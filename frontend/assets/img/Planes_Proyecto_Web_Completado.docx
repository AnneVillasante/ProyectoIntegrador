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A81C" w14:textId="77777777" w:rsidR="00754947" w:rsidRPr="00754947" w:rsidRDefault="00754947" w:rsidP="00754947">
      <w:pPr>
        <w:rPr>
          <w:b/>
          <w:bCs/>
          <w:lang w:val="es-PE"/>
        </w:rPr>
      </w:pPr>
      <w:r w:rsidRPr="00754947">
        <w:rPr>
          <w:b/>
          <w:bCs/>
          <w:lang w:val="es-PE"/>
        </w:rPr>
        <w:t>1) Plan de Pruebas de Software — (</w:t>
      </w:r>
      <w:proofErr w:type="spellStart"/>
      <w:r w:rsidRPr="00754947">
        <w:rPr>
          <w:b/>
          <w:bCs/>
          <w:lang w:val="es-PE"/>
        </w:rPr>
        <w:t>Slide</w:t>
      </w:r>
      <w:proofErr w:type="spellEnd"/>
      <w:r w:rsidRPr="00754947">
        <w:rPr>
          <w:b/>
          <w:bCs/>
          <w:lang w:val="es-PE"/>
        </w:rPr>
        <w:t xml:space="preserve"> / Documento)</w:t>
      </w:r>
    </w:p>
    <w:p w14:paraId="1D291823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Título:</w:t>
      </w:r>
      <w:r w:rsidRPr="00754947">
        <w:rPr>
          <w:lang w:val="es-PE"/>
        </w:rPr>
        <w:t xml:space="preserve"> Plan de Pruebas de Software — Proyecto Web </w:t>
      </w:r>
      <w:proofErr w:type="spellStart"/>
      <w:r w:rsidRPr="00754947">
        <w:rPr>
          <w:lang w:val="es-PE"/>
        </w:rPr>
        <w:t>LunariaThreads</w:t>
      </w:r>
      <w:proofErr w:type="spellEnd"/>
    </w:p>
    <w:p w14:paraId="4C8FB8A7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Objetivo:</w:t>
      </w:r>
      <w:r w:rsidRPr="00754947">
        <w:rPr>
          <w:lang w:val="es-PE"/>
        </w:rPr>
        <w:t xml:space="preserve"> Verificar que la aplicación web cumple las especificaciones funcionales y no funcionales mediante pruebas unitarias, integrales, de sistema y de aceptación.</w:t>
      </w:r>
    </w:p>
    <w:p w14:paraId="40ABB283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Alcance:</w:t>
      </w:r>
      <w:r w:rsidRPr="00754947">
        <w:rPr>
          <w:lang w:val="es-PE"/>
        </w:rPr>
        <w:t xml:space="preserve"> </w:t>
      </w:r>
      <w:proofErr w:type="spellStart"/>
      <w:r w:rsidRPr="00754947">
        <w:rPr>
          <w:lang w:val="es-PE"/>
        </w:rPr>
        <w:t>Backend</w:t>
      </w:r>
      <w:proofErr w:type="spellEnd"/>
      <w:r w:rsidRPr="00754947">
        <w:rPr>
          <w:lang w:val="es-PE"/>
        </w:rPr>
        <w:t xml:space="preserve"> (</w:t>
      </w:r>
      <w:proofErr w:type="spellStart"/>
      <w:r w:rsidRPr="00754947">
        <w:rPr>
          <w:lang w:val="es-PE"/>
        </w:rPr>
        <w:t>APIs</w:t>
      </w:r>
      <w:proofErr w:type="spellEnd"/>
      <w:r w:rsidRPr="00754947">
        <w:rPr>
          <w:lang w:val="es-PE"/>
        </w:rPr>
        <w:t xml:space="preserve">), </w:t>
      </w:r>
      <w:proofErr w:type="spellStart"/>
      <w:r w:rsidRPr="00754947">
        <w:rPr>
          <w:lang w:val="es-PE"/>
        </w:rPr>
        <w:t>Frontend</w:t>
      </w:r>
      <w:proofErr w:type="spellEnd"/>
      <w:r w:rsidRPr="00754947">
        <w:rPr>
          <w:lang w:val="es-PE"/>
        </w:rPr>
        <w:t xml:space="preserve"> (SPA), Base de datos, Integraciones (SMTP, servicios externos).</w:t>
      </w:r>
    </w:p>
    <w:p w14:paraId="15EC2F3F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Roles:</w:t>
      </w:r>
    </w:p>
    <w:p w14:paraId="20DD4DB1" w14:textId="77777777" w:rsidR="00754947" w:rsidRPr="00754947" w:rsidRDefault="00754947" w:rsidP="00754947">
      <w:pPr>
        <w:numPr>
          <w:ilvl w:val="0"/>
          <w:numId w:val="10"/>
        </w:numPr>
        <w:rPr>
          <w:lang w:val="es-PE"/>
        </w:rPr>
      </w:pPr>
      <w:r w:rsidRPr="00754947">
        <w:rPr>
          <w:lang w:val="es-PE"/>
        </w:rPr>
        <w:t>QA Lead: coordina ejecución</w:t>
      </w:r>
    </w:p>
    <w:p w14:paraId="64FA55EA" w14:textId="77777777" w:rsidR="00754947" w:rsidRPr="00754947" w:rsidRDefault="00754947" w:rsidP="00754947">
      <w:pPr>
        <w:numPr>
          <w:ilvl w:val="0"/>
          <w:numId w:val="10"/>
        </w:numPr>
        <w:rPr>
          <w:lang w:val="es-PE"/>
        </w:rPr>
      </w:pPr>
      <w:proofErr w:type="spellStart"/>
      <w:r w:rsidRPr="00754947">
        <w:rPr>
          <w:lang w:val="es-PE"/>
        </w:rPr>
        <w:t>Tester</w:t>
      </w:r>
      <w:proofErr w:type="spellEnd"/>
      <w:r w:rsidRPr="00754947">
        <w:rPr>
          <w:lang w:val="es-PE"/>
        </w:rPr>
        <w:t>: ejecuta casos</w:t>
      </w:r>
    </w:p>
    <w:p w14:paraId="72BEF14F" w14:textId="77777777" w:rsidR="00754947" w:rsidRPr="00754947" w:rsidRDefault="00754947" w:rsidP="00754947">
      <w:pPr>
        <w:numPr>
          <w:ilvl w:val="0"/>
          <w:numId w:val="10"/>
        </w:numPr>
        <w:rPr>
          <w:lang w:val="es-PE"/>
        </w:rPr>
      </w:pPr>
      <w:r w:rsidRPr="00754947">
        <w:rPr>
          <w:lang w:val="es-PE"/>
        </w:rPr>
        <w:t>Dev: arregla fallos</w:t>
      </w:r>
    </w:p>
    <w:p w14:paraId="223C54D8" w14:textId="77777777" w:rsidR="00754947" w:rsidRPr="00754947" w:rsidRDefault="00754947" w:rsidP="00754947">
      <w:pPr>
        <w:numPr>
          <w:ilvl w:val="0"/>
          <w:numId w:val="10"/>
        </w:numPr>
        <w:rPr>
          <w:lang w:val="es-PE"/>
        </w:rPr>
      </w:pPr>
      <w:proofErr w:type="spellStart"/>
      <w:r w:rsidRPr="00754947">
        <w:rPr>
          <w:lang w:val="es-PE"/>
        </w:rPr>
        <w:t>Product</w:t>
      </w:r>
      <w:proofErr w:type="spellEnd"/>
      <w:r w:rsidRPr="00754947">
        <w:rPr>
          <w:lang w:val="es-PE"/>
        </w:rPr>
        <w:t xml:space="preserve"> </w:t>
      </w:r>
      <w:proofErr w:type="spellStart"/>
      <w:r w:rsidRPr="00754947">
        <w:rPr>
          <w:lang w:val="es-PE"/>
        </w:rPr>
        <w:t>Owner</w:t>
      </w:r>
      <w:proofErr w:type="spellEnd"/>
      <w:r w:rsidRPr="00754947">
        <w:rPr>
          <w:lang w:val="es-PE"/>
        </w:rPr>
        <w:t>: valida aceptación</w:t>
      </w:r>
    </w:p>
    <w:p w14:paraId="7F8FA0BB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Entregables:</w:t>
      </w:r>
    </w:p>
    <w:p w14:paraId="441623F7" w14:textId="77777777" w:rsidR="00754947" w:rsidRPr="00754947" w:rsidRDefault="00754947" w:rsidP="00754947">
      <w:pPr>
        <w:numPr>
          <w:ilvl w:val="0"/>
          <w:numId w:val="11"/>
        </w:numPr>
        <w:rPr>
          <w:lang w:val="es-PE"/>
        </w:rPr>
      </w:pPr>
      <w:r w:rsidRPr="00754947">
        <w:rPr>
          <w:lang w:val="es-PE"/>
        </w:rPr>
        <w:t>Matriz de pruebas</w:t>
      </w:r>
    </w:p>
    <w:p w14:paraId="206E824A" w14:textId="77777777" w:rsidR="00754947" w:rsidRPr="00754947" w:rsidRDefault="00754947" w:rsidP="00754947">
      <w:pPr>
        <w:numPr>
          <w:ilvl w:val="0"/>
          <w:numId w:val="11"/>
        </w:numPr>
        <w:rPr>
          <w:lang w:val="es-PE"/>
        </w:rPr>
      </w:pPr>
      <w:r w:rsidRPr="00754947">
        <w:rPr>
          <w:lang w:val="es-PE"/>
        </w:rPr>
        <w:t>Casos de prueba unitarios e integrales</w:t>
      </w:r>
    </w:p>
    <w:p w14:paraId="4A891644" w14:textId="77777777" w:rsidR="00754947" w:rsidRPr="00754947" w:rsidRDefault="00754947" w:rsidP="00754947">
      <w:pPr>
        <w:numPr>
          <w:ilvl w:val="0"/>
          <w:numId w:val="11"/>
        </w:numPr>
        <w:rPr>
          <w:lang w:val="es-PE"/>
        </w:rPr>
      </w:pPr>
      <w:r w:rsidRPr="00754947">
        <w:rPr>
          <w:lang w:val="es-PE"/>
        </w:rPr>
        <w:t>Resultados y reportes</w:t>
      </w:r>
    </w:p>
    <w:p w14:paraId="08281030" w14:textId="77777777" w:rsidR="00754947" w:rsidRPr="00754947" w:rsidRDefault="00754947" w:rsidP="00754947">
      <w:pPr>
        <w:numPr>
          <w:ilvl w:val="0"/>
          <w:numId w:val="11"/>
        </w:numPr>
        <w:rPr>
          <w:lang w:val="es-PE"/>
        </w:rPr>
      </w:pPr>
      <w:proofErr w:type="spellStart"/>
      <w:r w:rsidRPr="00754947">
        <w:rPr>
          <w:lang w:val="es-PE"/>
        </w:rPr>
        <w:t>Checklist</w:t>
      </w:r>
      <w:proofErr w:type="spellEnd"/>
      <w:r w:rsidRPr="00754947">
        <w:rPr>
          <w:lang w:val="es-PE"/>
        </w:rPr>
        <w:t xml:space="preserve"> QA</w:t>
      </w:r>
    </w:p>
    <w:p w14:paraId="0401C0FB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Estrategia y actividades:</w:t>
      </w:r>
    </w:p>
    <w:p w14:paraId="525511DB" w14:textId="77777777" w:rsidR="00754947" w:rsidRPr="00754947" w:rsidRDefault="00754947" w:rsidP="00754947">
      <w:pPr>
        <w:numPr>
          <w:ilvl w:val="0"/>
          <w:numId w:val="12"/>
        </w:numPr>
        <w:rPr>
          <w:lang w:val="es-PE"/>
        </w:rPr>
      </w:pPr>
      <w:r w:rsidRPr="00754947">
        <w:rPr>
          <w:b/>
          <w:bCs/>
          <w:lang w:val="es-PE"/>
        </w:rPr>
        <w:t>Preparación del entorno</w:t>
      </w:r>
    </w:p>
    <w:p w14:paraId="249AF300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 xml:space="preserve">Entornos: </w:t>
      </w:r>
      <w:proofErr w:type="spellStart"/>
      <w:r w:rsidRPr="00754947">
        <w:rPr>
          <w:lang w:val="es-PE"/>
        </w:rPr>
        <w:t>dev</w:t>
      </w:r>
      <w:proofErr w:type="spellEnd"/>
      <w:r w:rsidRPr="00754947">
        <w:rPr>
          <w:lang w:val="es-PE"/>
        </w:rPr>
        <w:t xml:space="preserve">, </w:t>
      </w:r>
      <w:proofErr w:type="spellStart"/>
      <w:r w:rsidRPr="00754947">
        <w:rPr>
          <w:lang w:val="es-PE"/>
        </w:rPr>
        <w:t>qa</w:t>
      </w:r>
      <w:proofErr w:type="spellEnd"/>
      <w:r w:rsidRPr="00754947">
        <w:rPr>
          <w:lang w:val="es-PE"/>
        </w:rPr>
        <w:t xml:space="preserve">, </w:t>
      </w:r>
      <w:proofErr w:type="spellStart"/>
      <w:r w:rsidRPr="00754947">
        <w:rPr>
          <w:lang w:val="es-PE"/>
        </w:rPr>
        <w:t>staging</w:t>
      </w:r>
      <w:proofErr w:type="spellEnd"/>
      <w:r w:rsidRPr="00754947">
        <w:rPr>
          <w:lang w:val="es-PE"/>
        </w:rPr>
        <w:t xml:space="preserve">, </w:t>
      </w:r>
      <w:proofErr w:type="spellStart"/>
      <w:r w:rsidRPr="00754947">
        <w:rPr>
          <w:lang w:val="es-PE"/>
        </w:rPr>
        <w:t>prod</w:t>
      </w:r>
      <w:proofErr w:type="spellEnd"/>
    </w:p>
    <w:p w14:paraId="676904D0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>Base de datos: copia enmascarada para QA</w:t>
      </w:r>
    </w:p>
    <w:p w14:paraId="42EA9A25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>Variables de entorno documentadas</w:t>
      </w:r>
    </w:p>
    <w:p w14:paraId="3D285D93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 xml:space="preserve">Herramientas: </w:t>
      </w:r>
      <w:proofErr w:type="spellStart"/>
      <w:r w:rsidRPr="00754947">
        <w:rPr>
          <w:lang w:val="es-PE"/>
        </w:rPr>
        <w:t>Jest</w:t>
      </w:r>
      <w:proofErr w:type="spellEnd"/>
      <w:r w:rsidRPr="00754947">
        <w:rPr>
          <w:lang w:val="es-PE"/>
        </w:rPr>
        <w:t xml:space="preserve">, </w:t>
      </w:r>
      <w:proofErr w:type="spellStart"/>
      <w:r w:rsidRPr="00754947">
        <w:rPr>
          <w:lang w:val="es-PE"/>
        </w:rPr>
        <w:t>Supertest</w:t>
      </w:r>
      <w:proofErr w:type="spellEnd"/>
      <w:r w:rsidRPr="00754947">
        <w:rPr>
          <w:lang w:val="es-PE"/>
        </w:rPr>
        <w:t xml:space="preserve">, </w:t>
      </w:r>
      <w:proofErr w:type="spellStart"/>
      <w:r w:rsidRPr="00754947">
        <w:rPr>
          <w:lang w:val="es-PE"/>
        </w:rPr>
        <w:t>Postman</w:t>
      </w:r>
      <w:proofErr w:type="spellEnd"/>
      <w:r w:rsidRPr="00754947">
        <w:rPr>
          <w:lang w:val="es-PE"/>
        </w:rPr>
        <w:t xml:space="preserve">, </w:t>
      </w:r>
      <w:proofErr w:type="spellStart"/>
      <w:r w:rsidRPr="00754947">
        <w:rPr>
          <w:lang w:val="es-PE"/>
        </w:rPr>
        <w:t>Playwright</w:t>
      </w:r>
      <w:proofErr w:type="spellEnd"/>
      <w:r w:rsidRPr="00754947">
        <w:rPr>
          <w:lang w:val="es-PE"/>
        </w:rPr>
        <w:t>/</w:t>
      </w:r>
      <w:proofErr w:type="spellStart"/>
      <w:r w:rsidRPr="00754947">
        <w:rPr>
          <w:lang w:val="es-PE"/>
        </w:rPr>
        <w:t>Selenium</w:t>
      </w:r>
      <w:proofErr w:type="spellEnd"/>
      <w:r w:rsidRPr="00754947">
        <w:rPr>
          <w:lang w:val="es-PE"/>
        </w:rPr>
        <w:t>, Docker</w:t>
      </w:r>
    </w:p>
    <w:p w14:paraId="509AABF7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 xml:space="preserve">Imagen recomendada: </w:t>
      </w:r>
      <w:r w:rsidRPr="00754947">
        <w:rPr>
          <w:i/>
          <w:iCs/>
          <w:lang w:val="es-PE"/>
        </w:rPr>
        <w:t>Diagrama de Arquitectura del Entorno de Pruebas</w:t>
      </w:r>
      <w:r w:rsidRPr="00754947">
        <w:rPr>
          <w:lang w:val="es-PE"/>
        </w:rPr>
        <w:t xml:space="preserve"> (ver descripción abajo)</w:t>
      </w:r>
    </w:p>
    <w:p w14:paraId="58C3FB38" w14:textId="77777777" w:rsidR="00754947" w:rsidRPr="00754947" w:rsidRDefault="00754947" w:rsidP="00754947">
      <w:pPr>
        <w:numPr>
          <w:ilvl w:val="0"/>
          <w:numId w:val="12"/>
        </w:numPr>
        <w:rPr>
          <w:lang w:val="es-PE"/>
        </w:rPr>
      </w:pPr>
      <w:r w:rsidRPr="00754947">
        <w:rPr>
          <w:b/>
          <w:bCs/>
          <w:lang w:val="es-PE"/>
        </w:rPr>
        <w:t>Pruebas Unitarias</w:t>
      </w:r>
    </w:p>
    <w:p w14:paraId="71898109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>Cobertura mínima objetivo: 70% (o según contrato)</w:t>
      </w:r>
    </w:p>
    <w:p w14:paraId="4328337A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 xml:space="preserve">Herramientas: </w:t>
      </w:r>
      <w:proofErr w:type="spellStart"/>
      <w:r w:rsidRPr="00754947">
        <w:rPr>
          <w:lang w:val="es-PE"/>
        </w:rPr>
        <w:t>Jest</w:t>
      </w:r>
      <w:proofErr w:type="spellEnd"/>
      <w:r w:rsidRPr="00754947">
        <w:rPr>
          <w:lang w:val="es-PE"/>
        </w:rPr>
        <w:t xml:space="preserve"> (</w:t>
      </w:r>
      <w:proofErr w:type="spellStart"/>
      <w:r w:rsidRPr="00754947">
        <w:rPr>
          <w:lang w:val="es-PE"/>
        </w:rPr>
        <w:t>Node</w:t>
      </w:r>
      <w:proofErr w:type="spellEnd"/>
      <w:r w:rsidRPr="00754947">
        <w:rPr>
          <w:lang w:val="es-PE"/>
        </w:rPr>
        <w:t xml:space="preserve">), </w:t>
      </w:r>
      <w:proofErr w:type="spellStart"/>
      <w:r w:rsidRPr="00754947">
        <w:rPr>
          <w:lang w:val="es-PE"/>
        </w:rPr>
        <w:t>sinon</w:t>
      </w:r>
      <w:proofErr w:type="spellEnd"/>
      <w:r w:rsidRPr="00754947">
        <w:rPr>
          <w:lang w:val="es-PE"/>
        </w:rPr>
        <w:t>/</w:t>
      </w:r>
      <w:proofErr w:type="spellStart"/>
      <w:r w:rsidRPr="00754947">
        <w:rPr>
          <w:lang w:val="es-PE"/>
        </w:rPr>
        <w:t>ts-mock</w:t>
      </w:r>
      <w:proofErr w:type="spellEnd"/>
      <w:r w:rsidRPr="00754947">
        <w:rPr>
          <w:lang w:val="es-PE"/>
        </w:rPr>
        <w:t xml:space="preserve"> (si aplica)</w:t>
      </w:r>
    </w:p>
    <w:p w14:paraId="784B96E0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lastRenderedPageBreak/>
        <w:t>Casos: funciones puras, validaciones, utilitarios</w:t>
      </w:r>
    </w:p>
    <w:p w14:paraId="06E7FB20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>Resultado: reporte de cobertura</w:t>
      </w:r>
    </w:p>
    <w:p w14:paraId="0C99B5E6" w14:textId="77777777" w:rsidR="00754947" w:rsidRPr="00754947" w:rsidRDefault="00754947" w:rsidP="00754947">
      <w:pPr>
        <w:numPr>
          <w:ilvl w:val="0"/>
          <w:numId w:val="12"/>
        </w:numPr>
        <w:rPr>
          <w:lang w:val="es-PE"/>
        </w:rPr>
      </w:pPr>
      <w:r w:rsidRPr="00754947">
        <w:rPr>
          <w:b/>
          <w:bCs/>
          <w:lang w:val="es-PE"/>
        </w:rPr>
        <w:t>Pruebas Integrales</w:t>
      </w:r>
    </w:p>
    <w:p w14:paraId="7FE3DFAA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>Test de rutas REST + DB (usar DB en memoria o contenedor)</w:t>
      </w:r>
    </w:p>
    <w:p w14:paraId="640875EA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 xml:space="preserve">Herramientas: </w:t>
      </w:r>
      <w:proofErr w:type="spellStart"/>
      <w:r w:rsidRPr="00754947">
        <w:rPr>
          <w:lang w:val="es-PE"/>
        </w:rPr>
        <w:t>Supertest</w:t>
      </w:r>
      <w:proofErr w:type="spellEnd"/>
      <w:r w:rsidRPr="00754947">
        <w:rPr>
          <w:lang w:val="es-PE"/>
        </w:rPr>
        <w:t xml:space="preserve"> + </w:t>
      </w:r>
      <w:proofErr w:type="spellStart"/>
      <w:r w:rsidRPr="00754947">
        <w:rPr>
          <w:lang w:val="es-PE"/>
        </w:rPr>
        <w:t>Jest</w:t>
      </w:r>
      <w:proofErr w:type="spellEnd"/>
    </w:p>
    <w:p w14:paraId="33A08746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>Ejemplos: registro/</w:t>
      </w:r>
      <w:proofErr w:type="spellStart"/>
      <w:r w:rsidRPr="00754947">
        <w:rPr>
          <w:lang w:val="es-PE"/>
        </w:rPr>
        <w:t>login</w:t>
      </w:r>
      <w:proofErr w:type="spellEnd"/>
      <w:r w:rsidRPr="00754947">
        <w:rPr>
          <w:lang w:val="es-PE"/>
        </w:rPr>
        <w:t>, creación/lectura de producto</w:t>
      </w:r>
    </w:p>
    <w:p w14:paraId="3072462C" w14:textId="77777777" w:rsidR="00754947" w:rsidRPr="00754947" w:rsidRDefault="00754947" w:rsidP="00754947">
      <w:pPr>
        <w:numPr>
          <w:ilvl w:val="0"/>
          <w:numId w:val="12"/>
        </w:numPr>
        <w:rPr>
          <w:lang w:val="es-PE"/>
        </w:rPr>
      </w:pPr>
      <w:r w:rsidRPr="00754947">
        <w:rPr>
          <w:b/>
          <w:bCs/>
          <w:lang w:val="es-PE"/>
        </w:rPr>
        <w:t>Pruebas de Sistema (E2E)</w:t>
      </w:r>
    </w:p>
    <w:p w14:paraId="2AFAD33D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>Validar flujo completo (</w:t>
      </w:r>
      <w:proofErr w:type="spellStart"/>
      <w:r w:rsidRPr="00754947">
        <w:rPr>
          <w:lang w:val="es-PE"/>
        </w:rPr>
        <w:t>frontend</w:t>
      </w:r>
      <w:proofErr w:type="spellEnd"/>
      <w:r w:rsidRPr="00754947">
        <w:rPr>
          <w:lang w:val="es-PE"/>
        </w:rPr>
        <w:t xml:space="preserve"> ↔ </w:t>
      </w:r>
      <w:proofErr w:type="spellStart"/>
      <w:r w:rsidRPr="00754947">
        <w:rPr>
          <w:lang w:val="es-PE"/>
        </w:rPr>
        <w:t>backend</w:t>
      </w:r>
      <w:proofErr w:type="spellEnd"/>
      <w:r w:rsidRPr="00754947">
        <w:rPr>
          <w:lang w:val="es-PE"/>
        </w:rPr>
        <w:t>)</w:t>
      </w:r>
    </w:p>
    <w:p w14:paraId="7386890C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 xml:space="preserve">Herramientas: </w:t>
      </w:r>
      <w:proofErr w:type="spellStart"/>
      <w:r w:rsidRPr="00754947">
        <w:rPr>
          <w:lang w:val="es-PE"/>
        </w:rPr>
        <w:t>Playwright</w:t>
      </w:r>
      <w:proofErr w:type="spellEnd"/>
      <w:r w:rsidRPr="00754947">
        <w:rPr>
          <w:lang w:val="es-PE"/>
        </w:rPr>
        <w:t xml:space="preserve"> / </w:t>
      </w:r>
      <w:proofErr w:type="spellStart"/>
      <w:r w:rsidRPr="00754947">
        <w:rPr>
          <w:lang w:val="es-PE"/>
        </w:rPr>
        <w:t>Selenium</w:t>
      </w:r>
      <w:proofErr w:type="spellEnd"/>
    </w:p>
    <w:p w14:paraId="0B4492EA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 xml:space="preserve">Ejemplo: compra simulada o flujo </w:t>
      </w:r>
      <w:proofErr w:type="spellStart"/>
      <w:r w:rsidRPr="00754947">
        <w:rPr>
          <w:lang w:val="es-PE"/>
        </w:rPr>
        <w:t>admin</w:t>
      </w:r>
      <w:proofErr w:type="spellEnd"/>
      <w:r w:rsidRPr="00754947">
        <w:rPr>
          <w:lang w:val="es-PE"/>
        </w:rPr>
        <w:t>-producto</w:t>
      </w:r>
    </w:p>
    <w:p w14:paraId="60C4D0BB" w14:textId="77777777" w:rsidR="00754947" w:rsidRPr="00754947" w:rsidRDefault="00754947" w:rsidP="00754947">
      <w:pPr>
        <w:numPr>
          <w:ilvl w:val="0"/>
          <w:numId w:val="12"/>
        </w:numPr>
        <w:rPr>
          <w:lang w:val="es-PE"/>
        </w:rPr>
      </w:pPr>
      <w:r w:rsidRPr="00754947">
        <w:rPr>
          <w:b/>
          <w:bCs/>
          <w:lang w:val="es-PE"/>
        </w:rPr>
        <w:t>Pruebas de Aceptación</w:t>
      </w:r>
    </w:p>
    <w:p w14:paraId="798878D6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>Basadas en historias de usuario y criterios de aceptación</w:t>
      </w:r>
    </w:p>
    <w:p w14:paraId="0390A0F5" w14:textId="77777777" w:rsidR="00754947" w:rsidRPr="00754947" w:rsidRDefault="00754947" w:rsidP="00754947">
      <w:pPr>
        <w:numPr>
          <w:ilvl w:val="1"/>
          <w:numId w:val="12"/>
        </w:numPr>
        <w:rPr>
          <w:lang w:val="es-PE"/>
        </w:rPr>
      </w:pPr>
      <w:r w:rsidRPr="00754947">
        <w:rPr>
          <w:lang w:val="es-PE"/>
        </w:rPr>
        <w:t xml:space="preserve">Realizadas con </w:t>
      </w:r>
      <w:proofErr w:type="spellStart"/>
      <w:r w:rsidRPr="00754947">
        <w:rPr>
          <w:lang w:val="es-PE"/>
        </w:rPr>
        <w:t>Product</w:t>
      </w:r>
      <w:proofErr w:type="spellEnd"/>
      <w:r w:rsidRPr="00754947">
        <w:rPr>
          <w:lang w:val="es-PE"/>
        </w:rPr>
        <w:t xml:space="preserve"> </w:t>
      </w:r>
      <w:proofErr w:type="spellStart"/>
      <w:r w:rsidRPr="00754947">
        <w:rPr>
          <w:lang w:val="es-PE"/>
        </w:rPr>
        <w:t>Owner</w:t>
      </w:r>
      <w:proofErr w:type="spellEnd"/>
      <w:r w:rsidRPr="00754947">
        <w:rPr>
          <w:lang w:val="es-PE"/>
        </w:rPr>
        <w:t xml:space="preserve"> / </w:t>
      </w:r>
      <w:proofErr w:type="spellStart"/>
      <w:r w:rsidRPr="00754947">
        <w:rPr>
          <w:lang w:val="es-PE"/>
        </w:rPr>
        <w:t>stakeholder</w:t>
      </w:r>
      <w:proofErr w:type="spellEnd"/>
    </w:p>
    <w:p w14:paraId="5E7B8A2E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Criterios de entrada y salida</w:t>
      </w:r>
    </w:p>
    <w:p w14:paraId="4470E2DF" w14:textId="77777777" w:rsidR="00754947" w:rsidRPr="00754947" w:rsidRDefault="00754947" w:rsidP="00754947">
      <w:pPr>
        <w:numPr>
          <w:ilvl w:val="0"/>
          <w:numId w:val="13"/>
        </w:numPr>
        <w:rPr>
          <w:lang w:val="es-PE"/>
        </w:rPr>
      </w:pPr>
      <w:r w:rsidRPr="00754947">
        <w:rPr>
          <w:lang w:val="es-PE"/>
        </w:rPr>
        <w:t xml:space="preserve">Entrada: </w:t>
      </w:r>
      <w:proofErr w:type="spellStart"/>
      <w:r w:rsidRPr="00754947">
        <w:rPr>
          <w:lang w:val="es-PE"/>
        </w:rPr>
        <w:t>build</w:t>
      </w:r>
      <w:proofErr w:type="spellEnd"/>
      <w:r w:rsidRPr="00754947">
        <w:rPr>
          <w:lang w:val="es-PE"/>
        </w:rPr>
        <w:t xml:space="preserve"> estable, entorno QA listo, migraciones aplicadas</w:t>
      </w:r>
    </w:p>
    <w:p w14:paraId="39BC6EE3" w14:textId="77777777" w:rsidR="00754947" w:rsidRPr="00754947" w:rsidRDefault="00754947" w:rsidP="00754947">
      <w:pPr>
        <w:numPr>
          <w:ilvl w:val="0"/>
          <w:numId w:val="13"/>
        </w:numPr>
        <w:rPr>
          <w:lang w:val="es-PE"/>
        </w:rPr>
      </w:pPr>
      <w:r w:rsidRPr="00754947">
        <w:rPr>
          <w:lang w:val="es-PE"/>
        </w:rPr>
        <w:t>Salida: todos los casos críticos aprobados, riesgos documentados</w:t>
      </w:r>
    </w:p>
    <w:p w14:paraId="0CF6C732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Métricas</w:t>
      </w:r>
    </w:p>
    <w:p w14:paraId="72447CA3" w14:textId="77777777" w:rsidR="00754947" w:rsidRPr="00754947" w:rsidRDefault="00754947" w:rsidP="00754947">
      <w:pPr>
        <w:numPr>
          <w:ilvl w:val="0"/>
          <w:numId w:val="14"/>
        </w:numPr>
        <w:rPr>
          <w:lang w:val="es-PE"/>
        </w:rPr>
      </w:pPr>
      <w:r w:rsidRPr="00754947">
        <w:rPr>
          <w:lang w:val="es-PE"/>
        </w:rPr>
        <w:t>Número de defectos críticos/medios/bajos</w:t>
      </w:r>
    </w:p>
    <w:p w14:paraId="486E7140" w14:textId="77777777" w:rsidR="00754947" w:rsidRPr="00754947" w:rsidRDefault="00754947" w:rsidP="00754947">
      <w:pPr>
        <w:numPr>
          <w:ilvl w:val="0"/>
          <w:numId w:val="14"/>
        </w:numPr>
        <w:rPr>
          <w:lang w:val="es-PE"/>
        </w:rPr>
      </w:pPr>
      <w:r w:rsidRPr="00754947">
        <w:rPr>
          <w:lang w:val="es-PE"/>
        </w:rPr>
        <w:t>Tasa de escape de bugs a producción</w:t>
      </w:r>
    </w:p>
    <w:p w14:paraId="4FFB7DCA" w14:textId="77777777" w:rsidR="00754947" w:rsidRPr="00754947" w:rsidRDefault="00754947" w:rsidP="00754947">
      <w:pPr>
        <w:numPr>
          <w:ilvl w:val="0"/>
          <w:numId w:val="14"/>
        </w:numPr>
        <w:rPr>
          <w:lang w:val="es-PE"/>
        </w:rPr>
      </w:pPr>
      <w:r w:rsidRPr="00754947">
        <w:rPr>
          <w:lang w:val="es-PE"/>
        </w:rPr>
        <w:t>Cobertura de pruebas</w:t>
      </w:r>
    </w:p>
    <w:p w14:paraId="7E158A8B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 xml:space="preserve">Descripción de imagen/diagrama (para la </w:t>
      </w:r>
      <w:proofErr w:type="spellStart"/>
      <w:r w:rsidRPr="00754947">
        <w:rPr>
          <w:b/>
          <w:bCs/>
          <w:lang w:val="es-PE"/>
        </w:rPr>
        <w:t>slide</w:t>
      </w:r>
      <w:proofErr w:type="spellEnd"/>
      <w:r w:rsidRPr="00754947">
        <w:rPr>
          <w:b/>
          <w:bCs/>
          <w:lang w:val="es-PE"/>
        </w:rPr>
        <w:t>)</w:t>
      </w:r>
    </w:p>
    <w:p w14:paraId="1B70E05F" w14:textId="77777777" w:rsidR="00754947" w:rsidRPr="00754947" w:rsidRDefault="00754947" w:rsidP="00754947">
      <w:pPr>
        <w:numPr>
          <w:ilvl w:val="0"/>
          <w:numId w:val="15"/>
        </w:numPr>
        <w:rPr>
          <w:lang w:val="es-PE"/>
        </w:rPr>
      </w:pPr>
      <w:r w:rsidRPr="00754947">
        <w:rPr>
          <w:i/>
          <w:iCs/>
          <w:lang w:val="es-PE"/>
        </w:rPr>
        <w:t>Diagrama de Flujo del Proceso de Pruebas</w:t>
      </w:r>
      <w:r w:rsidRPr="00754947">
        <w:rPr>
          <w:lang w:val="es-PE"/>
        </w:rPr>
        <w:t>: un diagrama simple mostrando etapas (Preparación → Unitarias → Integración → Sistema → Aceptación → Reporte). Indicar herramientas en cada bloque.</w:t>
      </w:r>
    </w:p>
    <w:p w14:paraId="545C6950" w14:textId="77777777" w:rsidR="00754947" w:rsidRPr="00754947" w:rsidRDefault="00754947" w:rsidP="00754947">
      <w:pPr>
        <w:rPr>
          <w:lang w:val="es-PE"/>
        </w:rPr>
      </w:pPr>
      <w:r w:rsidRPr="00754947">
        <w:rPr>
          <w:lang w:val="es-PE"/>
        </w:rPr>
        <w:pict w14:anchorId="71E53A59">
          <v:rect id="_x0000_i1037" style="width:0;height:1.5pt" o:hralign="center" o:hrstd="t" o:hr="t" fillcolor="#a0a0a0" stroked="f"/>
        </w:pict>
      </w:r>
    </w:p>
    <w:p w14:paraId="784102DE" w14:textId="77777777" w:rsidR="00754947" w:rsidRPr="00754947" w:rsidRDefault="00754947" w:rsidP="00754947">
      <w:pPr>
        <w:rPr>
          <w:b/>
          <w:bCs/>
          <w:lang w:val="es-PE"/>
        </w:rPr>
      </w:pPr>
      <w:r w:rsidRPr="00754947">
        <w:rPr>
          <w:b/>
          <w:bCs/>
          <w:lang w:val="es-PE"/>
        </w:rPr>
        <w:t>2) Plan de Pruebas de Seguridad — (</w:t>
      </w:r>
      <w:proofErr w:type="spellStart"/>
      <w:r w:rsidRPr="00754947">
        <w:rPr>
          <w:b/>
          <w:bCs/>
          <w:lang w:val="es-PE"/>
        </w:rPr>
        <w:t>Slide</w:t>
      </w:r>
      <w:proofErr w:type="spellEnd"/>
      <w:r w:rsidRPr="00754947">
        <w:rPr>
          <w:b/>
          <w:bCs/>
          <w:lang w:val="es-PE"/>
        </w:rPr>
        <w:t xml:space="preserve"> / Documento)</w:t>
      </w:r>
    </w:p>
    <w:p w14:paraId="7117F28F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Título:</w:t>
      </w:r>
      <w:r w:rsidRPr="00754947">
        <w:rPr>
          <w:lang w:val="es-PE"/>
        </w:rPr>
        <w:t xml:space="preserve"> Plan de Pruebas de Seguridad — Proyecto Web </w:t>
      </w:r>
      <w:proofErr w:type="spellStart"/>
      <w:r w:rsidRPr="00754947">
        <w:rPr>
          <w:lang w:val="es-PE"/>
        </w:rPr>
        <w:t>LunariaThreads</w:t>
      </w:r>
      <w:proofErr w:type="spellEnd"/>
    </w:p>
    <w:p w14:paraId="3EC15827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lastRenderedPageBreak/>
        <w:t>Objetivo:</w:t>
      </w:r>
      <w:r w:rsidRPr="00754947">
        <w:rPr>
          <w:lang w:val="es-PE"/>
        </w:rPr>
        <w:t xml:space="preserve"> Identificar y mitigar vulnerabilidades que puedan comprometer la confidencialidad, integridad o disponibilidad.</w:t>
      </w:r>
    </w:p>
    <w:p w14:paraId="1A5FA1EB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Alcance:</w:t>
      </w:r>
      <w:r w:rsidRPr="00754947">
        <w:rPr>
          <w:lang w:val="es-PE"/>
        </w:rPr>
        <w:t xml:space="preserve"> </w:t>
      </w:r>
      <w:proofErr w:type="spellStart"/>
      <w:r w:rsidRPr="00754947">
        <w:rPr>
          <w:lang w:val="es-PE"/>
        </w:rPr>
        <w:t>APIs</w:t>
      </w:r>
      <w:proofErr w:type="spellEnd"/>
      <w:r w:rsidRPr="00754947">
        <w:rPr>
          <w:lang w:val="es-PE"/>
        </w:rPr>
        <w:t>, autenticación/autorización, dependencias, servidores, configuraciones.</w:t>
      </w:r>
    </w:p>
    <w:p w14:paraId="61D36E5D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Roles:</w:t>
      </w:r>
    </w:p>
    <w:p w14:paraId="073DD642" w14:textId="77777777" w:rsidR="00754947" w:rsidRPr="00754947" w:rsidRDefault="00754947" w:rsidP="00754947">
      <w:pPr>
        <w:numPr>
          <w:ilvl w:val="0"/>
          <w:numId w:val="16"/>
        </w:numPr>
        <w:rPr>
          <w:lang w:val="es-PE"/>
        </w:rPr>
      </w:pPr>
      <w:r w:rsidRPr="00754947">
        <w:rPr>
          <w:lang w:val="es-PE"/>
        </w:rPr>
        <w:t xml:space="preserve">Security Lead / </w:t>
      </w:r>
      <w:proofErr w:type="spellStart"/>
      <w:r w:rsidRPr="00754947">
        <w:rPr>
          <w:lang w:val="es-PE"/>
        </w:rPr>
        <w:t>Pentester</w:t>
      </w:r>
      <w:proofErr w:type="spellEnd"/>
    </w:p>
    <w:p w14:paraId="6A5147BD" w14:textId="77777777" w:rsidR="00754947" w:rsidRPr="00754947" w:rsidRDefault="00754947" w:rsidP="00754947">
      <w:pPr>
        <w:numPr>
          <w:ilvl w:val="0"/>
          <w:numId w:val="16"/>
        </w:numPr>
        <w:rPr>
          <w:lang w:val="es-PE"/>
        </w:rPr>
      </w:pPr>
      <w:r w:rsidRPr="00754947">
        <w:rPr>
          <w:lang w:val="es-PE"/>
        </w:rPr>
        <w:t>DevOps (configuración)</w:t>
      </w:r>
    </w:p>
    <w:p w14:paraId="4B3A0C7B" w14:textId="77777777" w:rsidR="00754947" w:rsidRPr="00754947" w:rsidRDefault="00754947" w:rsidP="00754947">
      <w:pPr>
        <w:numPr>
          <w:ilvl w:val="0"/>
          <w:numId w:val="16"/>
        </w:numPr>
        <w:rPr>
          <w:lang w:val="es-PE"/>
        </w:rPr>
      </w:pPr>
      <w:proofErr w:type="spellStart"/>
      <w:r w:rsidRPr="00754947">
        <w:rPr>
          <w:lang w:val="es-PE"/>
        </w:rPr>
        <w:t>Developer</w:t>
      </w:r>
      <w:proofErr w:type="spellEnd"/>
      <w:r w:rsidRPr="00754947">
        <w:rPr>
          <w:lang w:val="es-PE"/>
        </w:rPr>
        <w:t xml:space="preserve"> (parcheo)</w:t>
      </w:r>
    </w:p>
    <w:p w14:paraId="0CFD96F7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Actividades principales:</w:t>
      </w:r>
    </w:p>
    <w:p w14:paraId="779531C2" w14:textId="77777777" w:rsidR="00754947" w:rsidRPr="00754947" w:rsidRDefault="00754947" w:rsidP="00754947">
      <w:pPr>
        <w:numPr>
          <w:ilvl w:val="0"/>
          <w:numId w:val="17"/>
        </w:numPr>
        <w:rPr>
          <w:lang w:val="es-PE"/>
        </w:rPr>
      </w:pPr>
      <w:r w:rsidRPr="00754947">
        <w:rPr>
          <w:b/>
          <w:bCs/>
          <w:lang w:val="es-PE"/>
        </w:rPr>
        <w:t>Reconocimiento</w:t>
      </w:r>
      <w:r w:rsidRPr="00754947">
        <w:rPr>
          <w:lang w:val="es-PE"/>
        </w:rPr>
        <w:t xml:space="preserve"> (</w:t>
      </w:r>
      <w:proofErr w:type="spellStart"/>
      <w:r w:rsidRPr="00754947">
        <w:rPr>
          <w:lang w:val="es-PE"/>
        </w:rPr>
        <w:t>scan</w:t>
      </w:r>
      <w:proofErr w:type="spellEnd"/>
      <w:r w:rsidRPr="00754947">
        <w:rPr>
          <w:lang w:val="es-PE"/>
        </w:rPr>
        <w:t xml:space="preserve"> de puertos/servicios) — </w:t>
      </w:r>
      <w:proofErr w:type="spellStart"/>
      <w:r w:rsidRPr="00754947">
        <w:rPr>
          <w:lang w:val="es-PE"/>
        </w:rPr>
        <w:t>Nmap</w:t>
      </w:r>
      <w:proofErr w:type="spellEnd"/>
    </w:p>
    <w:p w14:paraId="31A2C9E0" w14:textId="77777777" w:rsidR="00754947" w:rsidRPr="00754947" w:rsidRDefault="00754947" w:rsidP="00754947">
      <w:pPr>
        <w:numPr>
          <w:ilvl w:val="0"/>
          <w:numId w:val="17"/>
        </w:numPr>
        <w:rPr>
          <w:lang w:val="es-PE"/>
        </w:rPr>
      </w:pPr>
      <w:r w:rsidRPr="00754947">
        <w:rPr>
          <w:b/>
          <w:bCs/>
          <w:lang w:val="es-PE"/>
        </w:rPr>
        <w:t>Escaneo de vulnerabilidades</w:t>
      </w:r>
      <w:r w:rsidRPr="00754947">
        <w:rPr>
          <w:lang w:val="es-PE"/>
        </w:rPr>
        <w:t xml:space="preserve"> — Nessus / </w:t>
      </w:r>
      <w:proofErr w:type="spellStart"/>
      <w:r w:rsidRPr="00754947">
        <w:rPr>
          <w:lang w:val="es-PE"/>
        </w:rPr>
        <w:t>OpenVAS</w:t>
      </w:r>
      <w:proofErr w:type="spellEnd"/>
      <w:r w:rsidRPr="00754947">
        <w:rPr>
          <w:lang w:val="es-PE"/>
        </w:rPr>
        <w:t xml:space="preserve"> / </w:t>
      </w:r>
      <w:proofErr w:type="spellStart"/>
      <w:r w:rsidRPr="00754947">
        <w:rPr>
          <w:lang w:val="es-PE"/>
        </w:rPr>
        <w:t>Snyk</w:t>
      </w:r>
      <w:proofErr w:type="spellEnd"/>
      <w:r w:rsidRPr="00754947">
        <w:rPr>
          <w:lang w:val="es-PE"/>
        </w:rPr>
        <w:t xml:space="preserve"> / </w:t>
      </w:r>
      <w:proofErr w:type="spellStart"/>
      <w:r w:rsidRPr="00754947">
        <w:rPr>
          <w:lang w:val="es-PE"/>
        </w:rPr>
        <w:t>Dependabot</w:t>
      </w:r>
      <w:proofErr w:type="spellEnd"/>
    </w:p>
    <w:p w14:paraId="4D276D84" w14:textId="77777777" w:rsidR="00754947" w:rsidRPr="00754947" w:rsidRDefault="00754947" w:rsidP="00754947">
      <w:pPr>
        <w:numPr>
          <w:ilvl w:val="0"/>
          <w:numId w:val="17"/>
        </w:numPr>
        <w:rPr>
          <w:lang w:val="es-PE"/>
        </w:rPr>
      </w:pPr>
      <w:r w:rsidRPr="00754947">
        <w:rPr>
          <w:b/>
          <w:bCs/>
          <w:lang w:val="es-PE"/>
        </w:rPr>
        <w:t>Pruebas de penetración</w:t>
      </w:r>
      <w:r w:rsidRPr="00754947">
        <w:rPr>
          <w:lang w:val="es-PE"/>
        </w:rPr>
        <w:t xml:space="preserve"> (manual + automatizado)</w:t>
      </w:r>
    </w:p>
    <w:p w14:paraId="7CA1444E" w14:textId="77777777" w:rsidR="00754947" w:rsidRPr="00754947" w:rsidRDefault="00754947" w:rsidP="00754947">
      <w:pPr>
        <w:numPr>
          <w:ilvl w:val="1"/>
          <w:numId w:val="17"/>
        </w:numPr>
        <w:rPr>
          <w:lang w:val="es-PE"/>
        </w:rPr>
      </w:pPr>
      <w:proofErr w:type="spellStart"/>
      <w:r w:rsidRPr="00754947">
        <w:rPr>
          <w:lang w:val="es-PE"/>
        </w:rPr>
        <w:t>SQLi</w:t>
      </w:r>
      <w:proofErr w:type="spellEnd"/>
      <w:r w:rsidRPr="00754947">
        <w:rPr>
          <w:lang w:val="es-PE"/>
        </w:rPr>
        <w:t xml:space="preserve">, XSS, CSRF, CSRF, </w:t>
      </w:r>
      <w:proofErr w:type="spellStart"/>
      <w:r w:rsidRPr="00754947">
        <w:rPr>
          <w:lang w:val="es-PE"/>
        </w:rPr>
        <w:t>Insecure</w:t>
      </w:r>
      <w:proofErr w:type="spellEnd"/>
      <w:r w:rsidRPr="00754947">
        <w:rPr>
          <w:lang w:val="es-PE"/>
        </w:rPr>
        <w:t xml:space="preserve"> Direct </w:t>
      </w:r>
      <w:proofErr w:type="spellStart"/>
      <w:r w:rsidRPr="00754947">
        <w:rPr>
          <w:lang w:val="es-PE"/>
        </w:rPr>
        <w:t>Object</w:t>
      </w:r>
      <w:proofErr w:type="spellEnd"/>
      <w:r w:rsidRPr="00754947">
        <w:rPr>
          <w:lang w:val="es-PE"/>
        </w:rPr>
        <w:t xml:space="preserve"> </w:t>
      </w:r>
      <w:proofErr w:type="spellStart"/>
      <w:r w:rsidRPr="00754947">
        <w:rPr>
          <w:lang w:val="es-PE"/>
        </w:rPr>
        <w:t>References</w:t>
      </w:r>
      <w:proofErr w:type="spellEnd"/>
    </w:p>
    <w:p w14:paraId="51C65EFE" w14:textId="77777777" w:rsidR="00754947" w:rsidRPr="00754947" w:rsidRDefault="00754947" w:rsidP="00754947">
      <w:pPr>
        <w:numPr>
          <w:ilvl w:val="1"/>
          <w:numId w:val="17"/>
        </w:numPr>
        <w:rPr>
          <w:lang w:val="es-PE"/>
        </w:rPr>
      </w:pPr>
      <w:r w:rsidRPr="00754947">
        <w:rPr>
          <w:lang w:val="es-PE"/>
        </w:rPr>
        <w:t xml:space="preserve">Herramientas: </w:t>
      </w:r>
      <w:proofErr w:type="spellStart"/>
      <w:r w:rsidRPr="00754947">
        <w:rPr>
          <w:lang w:val="es-PE"/>
        </w:rPr>
        <w:t>Burp</w:t>
      </w:r>
      <w:proofErr w:type="spellEnd"/>
      <w:r w:rsidRPr="00754947">
        <w:rPr>
          <w:lang w:val="es-PE"/>
        </w:rPr>
        <w:t xml:space="preserve"> Suite / OWASP ZAP</w:t>
      </w:r>
    </w:p>
    <w:p w14:paraId="42371D73" w14:textId="77777777" w:rsidR="00754947" w:rsidRPr="00754947" w:rsidRDefault="00754947" w:rsidP="00754947">
      <w:pPr>
        <w:numPr>
          <w:ilvl w:val="0"/>
          <w:numId w:val="17"/>
        </w:numPr>
        <w:rPr>
          <w:lang w:val="es-PE"/>
        </w:rPr>
      </w:pPr>
      <w:r w:rsidRPr="00754947">
        <w:rPr>
          <w:b/>
          <w:bCs/>
          <w:lang w:val="es-PE"/>
        </w:rPr>
        <w:t>Pruebas de deserialización insegura</w:t>
      </w:r>
    </w:p>
    <w:p w14:paraId="5771A330" w14:textId="77777777" w:rsidR="00754947" w:rsidRPr="00754947" w:rsidRDefault="00754947" w:rsidP="00754947">
      <w:pPr>
        <w:numPr>
          <w:ilvl w:val="1"/>
          <w:numId w:val="17"/>
        </w:numPr>
        <w:rPr>
          <w:lang w:val="es-PE"/>
        </w:rPr>
      </w:pPr>
      <w:r w:rsidRPr="00754947">
        <w:rPr>
          <w:lang w:val="es-PE"/>
        </w:rPr>
        <w:t xml:space="preserve">Revisar </w:t>
      </w:r>
      <w:proofErr w:type="spellStart"/>
      <w:r w:rsidRPr="00754947">
        <w:rPr>
          <w:lang w:val="es-PE"/>
        </w:rPr>
        <w:t>endpoints</w:t>
      </w:r>
      <w:proofErr w:type="spellEnd"/>
      <w:r w:rsidRPr="00754947">
        <w:rPr>
          <w:lang w:val="es-PE"/>
        </w:rPr>
        <w:t xml:space="preserve"> que </w:t>
      </w:r>
      <w:proofErr w:type="spellStart"/>
      <w:r w:rsidRPr="00754947">
        <w:rPr>
          <w:lang w:val="es-PE"/>
        </w:rPr>
        <w:t>deserialicen</w:t>
      </w:r>
      <w:proofErr w:type="spellEnd"/>
      <w:r w:rsidRPr="00754947">
        <w:rPr>
          <w:lang w:val="es-PE"/>
        </w:rPr>
        <w:t xml:space="preserve"> objetos del cliente</w:t>
      </w:r>
    </w:p>
    <w:p w14:paraId="3D8E3D2F" w14:textId="77777777" w:rsidR="00754947" w:rsidRPr="00754947" w:rsidRDefault="00754947" w:rsidP="00754947">
      <w:pPr>
        <w:numPr>
          <w:ilvl w:val="0"/>
          <w:numId w:val="17"/>
        </w:numPr>
        <w:rPr>
          <w:lang w:val="es-PE"/>
        </w:rPr>
      </w:pPr>
      <w:r w:rsidRPr="00754947">
        <w:rPr>
          <w:b/>
          <w:bCs/>
          <w:lang w:val="es-PE"/>
        </w:rPr>
        <w:t>Pruebas de configuración</w:t>
      </w:r>
    </w:p>
    <w:p w14:paraId="14CDF843" w14:textId="77777777" w:rsidR="00754947" w:rsidRPr="00754947" w:rsidRDefault="00754947" w:rsidP="00754947">
      <w:pPr>
        <w:numPr>
          <w:ilvl w:val="1"/>
          <w:numId w:val="17"/>
        </w:numPr>
        <w:rPr>
          <w:lang w:val="es-PE"/>
        </w:rPr>
      </w:pPr>
      <w:r w:rsidRPr="00754947">
        <w:rPr>
          <w:lang w:val="es-PE"/>
        </w:rPr>
        <w:t>Revisión de CORS, cabeceras de seguridad, permisos, archivos .</w:t>
      </w:r>
      <w:proofErr w:type="spellStart"/>
      <w:r w:rsidRPr="00754947">
        <w:rPr>
          <w:lang w:val="es-PE"/>
        </w:rPr>
        <w:t>env</w:t>
      </w:r>
      <w:proofErr w:type="spellEnd"/>
      <w:r w:rsidRPr="00754947">
        <w:rPr>
          <w:lang w:val="es-PE"/>
        </w:rPr>
        <w:t xml:space="preserve"> expuestos</w:t>
      </w:r>
    </w:p>
    <w:p w14:paraId="3CB9E10E" w14:textId="77777777" w:rsidR="00754947" w:rsidRPr="00754947" w:rsidRDefault="00754947" w:rsidP="00754947">
      <w:pPr>
        <w:numPr>
          <w:ilvl w:val="0"/>
          <w:numId w:val="17"/>
        </w:numPr>
        <w:rPr>
          <w:lang w:val="es-PE"/>
        </w:rPr>
      </w:pPr>
      <w:proofErr w:type="spellStart"/>
      <w:r w:rsidRPr="00754947">
        <w:rPr>
          <w:b/>
          <w:bCs/>
          <w:lang w:val="es-PE"/>
        </w:rPr>
        <w:t>Fuzzing</w:t>
      </w:r>
      <w:proofErr w:type="spellEnd"/>
    </w:p>
    <w:p w14:paraId="41FBB133" w14:textId="77777777" w:rsidR="00754947" w:rsidRPr="00754947" w:rsidRDefault="00754947" w:rsidP="00754947">
      <w:pPr>
        <w:numPr>
          <w:ilvl w:val="1"/>
          <w:numId w:val="17"/>
        </w:numPr>
        <w:rPr>
          <w:lang w:val="es-PE"/>
        </w:rPr>
      </w:pPr>
      <w:r w:rsidRPr="00754947">
        <w:rPr>
          <w:lang w:val="es-PE"/>
        </w:rPr>
        <w:t xml:space="preserve">Enviar </w:t>
      </w:r>
      <w:proofErr w:type="spellStart"/>
      <w:r w:rsidRPr="00754947">
        <w:rPr>
          <w:lang w:val="es-PE"/>
        </w:rPr>
        <w:t>payloads</w:t>
      </w:r>
      <w:proofErr w:type="spellEnd"/>
      <w:r w:rsidRPr="00754947">
        <w:rPr>
          <w:lang w:val="es-PE"/>
        </w:rPr>
        <w:t xml:space="preserve"> aleatorios a </w:t>
      </w:r>
      <w:proofErr w:type="spellStart"/>
      <w:r w:rsidRPr="00754947">
        <w:rPr>
          <w:lang w:val="es-PE"/>
        </w:rPr>
        <w:t>endpoints</w:t>
      </w:r>
      <w:proofErr w:type="spellEnd"/>
      <w:r w:rsidRPr="00754947">
        <w:rPr>
          <w:lang w:val="es-PE"/>
        </w:rPr>
        <w:t xml:space="preserve"> críticos para detectar </w:t>
      </w:r>
      <w:proofErr w:type="spellStart"/>
      <w:r w:rsidRPr="00754947">
        <w:rPr>
          <w:lang w:val="es-PE"/>
        </w:rPr>
        <w:t>crashes</w:t>
      </w:r>
      <w:proofErr w:type="spellEnd"/>
    </w:p>
    <w:p w14:paraId="6FC9C692" w14:textId="77777777" w:rsidR="00754947" w:rsidRPr="00754947" w:rsidRDefault="00754947" w:rsidP="00754947">
      <w:pPr>
        <w:numPr>
          <w:ilvl w:val="1"/>
          <w:numId w:val="17"/>
        </w:numPr>
        <w:rPr>
          <w:lang w:val="es-PE"/>
        </w:rPr>
      </w:pPr>
      <w:r w:rsidRPr="00754947">
        <w:rPr>
          <w:lang w:val="es-PE"/>
        </w:rPr>
        <w:t xml:space="preserve">Herramientas: </w:t>
      </w:r>
      <w:proofErr w:type="spellStart"/>
      <w:r w:rsidRPr="00754947">
        <w:rPr>
          <w:lang w:val="es-PE"/>
        </w:rPr>
        <w:t>Burp</w:t>
      </w:r>
      <w:proofErr w:type="spellEnd"/>
      <w:r w:rsidRPr="00754947">
        <w:rPr>
          <w:lang w:val="es-PE"/>
        </w:rPr>
        <w:t xml:space="preserve"> </w:t>
      </w:r>
      <w:proofErr w:type="spellStart"/>
      <w:r w:rsidRPr="00754947">
        <w:rPr>
          <w:lang w:val="es-PE"/>
        </w:rPr>
        <w:t>Intruder</w:t>
      </w:r>
      <w:proofErr w:type="spellEnd"/>
      <w:r w:rsidRPr="00754947">
        <w:rPr>
          <w:lang w:val="es-PE"/>
        </w:rPr>
        <w:t xml:space="preserve">, AFL, </w:t>
      </w:r>
      <w:proofErr w:type="spellStart"/>
      <w:r w:rsidRPr="00754947">
        <w:rPr>
          <w:lang w:val="es-PE"/>
        </w:rPr>
        <w:t>Jazzer</w:t>
      </w:r>
      <w:proofErr w:type="spellEnd"/>
      <w:r w:rsidRPr="00754947">
        <w:rPr>
          <w:lang w:val="es-PE"/>
        </w:rPr>
        <w:t xml:space="preserve"> (Java)</w:t>
      </w:r>
    </w:p>
    <w:p w14:paraId="2AD3AF19" w14:textId="77777777" w:rsidR="00754947" w:rsidRPr="00754947" w:rsidRDefault="00754947" w:rsidP="00754947">
      <w:pPr>
        <w:numPr>
          <w:ilvl w:val="0"/>
          <w:numId w:val="17"/>
        </w:numPr>
        <w:rPr>
          <w:lang w:val="es-PE"/>
        </w:rPr>
      </w:pPr>
      <w:r w:rsidRPr="00754947">
        <w:rPr>
          <w:b/>
          <w:bCs/>
          <w:lang w:val="es-PE"/>
        </w:rPr>
        <w:t>Revisión de dependencias</w:t>
      </w:r>
    </w:p>
    <w:p w14:paraId="15F126D4" w14:textId="77777777" w:rsidR="00754947" w:rsidRPr="00754947" w:rsidRDefault="00754947" w:rsidP="00754947">
      <w:pPr>
        <w:numPr>
          <w:ilvl w:val="1"/>
          <w:numId w:val="17"/>
        </w:numPr>
        <w:rPr>
          <w:lang w:val="es-PE"/>
        </w:rPr>
      </w:pPr>
      <w:r w:rsidRPr="00754947">
        <w:rPr>
          <w:lang w:val="es-PE"/>
        </w:rPr>
        <w:t xml:space="preserve">Escanear librerías con </w:t>
      </w:r>
      <w:proofErr w:type="spellStart"/>
      <w:r w:rsidRPr="00754947">
        <w:rPr>
          <w:lang w:val="es-PE"/>
        </w:rPr>
        <w:t>Snyk</w:t>
      </w:r>
      <w:proofErr w:type="spellEnd"/>
      <w:r w:rsidRPr="00754947">
        <w:rPr>
          <w:lang w:val="es-PE"/>
        </w:rPr>
        <w:t>/</w:t>
      </w:r>
      <w:proofErr w:type="spellStart"/>
      <w:r w:rsidRPr="00754947">
        <w:rPr>
          <w:lang w:val="es-PE"/>
        </w:rPr>
        <w:t>Dependabot</w:t>
      </w:r>
      <w:proofErr w:type="spellEnd"/>
    </w:p>
    <w:p w14:paraId="5F6B5733" w14:textId="77777777" w:rsidR="00754947" w:rsidRPr="00754947" w:rsidRDefault="00754947" w:rsidP="00754947">
      <w:pPr>
        <w:numPr>
          <w:ilvl w:val="0"/>
          <w:numId w:val="17"/>
        </w:numPr>
        <w:rPr>
          <w:lang w:val="es-PE"/>
        </w:rPr>
      </w:pPr>
      <w:r w:rsidRPr="00754947">
        <w:rPr>
          <w:b/>
          <w:bCs/>
          <w:lang w:val="es-PE"/>
        </w:rPr>
        <w:t>Reporte y remediación</w:t>
      </w:r>
    </w:p>
    <w:p w14:paraId="33FD249B" w14:textId="77777777" w:rsidR="00754947" w:rsidRPr="00754947" w:rsidRDefault="00754947" w:rsidP="00754947">
      <w:pPr>
        <w:numPr>
          <w:ilvl w:val="1"/>
          <w:numId w:val="17"/>
        </w:numPr>
        <w:rPr>
          <w:lang w:val="es-PE"/>
        </w:rPr>
      </w:pPr>
      <w:r w:rsidRPr="00754947">
        <w:rPr>
          <w:lang w:val="es-PE"/>
        </w:rPr>
        <w:t xml:space="preserve">Clasificar fallos por severidad y sugerir </w:t>
      </w:r>
      <w:proofErr w:type="spellStart"/>
      <w:r w:rsidRPr="00754947">
        <w:rPr>
          <w:lang w:val="es-PE"/>
        </w:rPr>
        <w:t>fixes</w:t>
      </w:r>
      <w:proofErr w:type="spellEnd"/>
    </w:p>
    <w:p w14:paraId="1172296D" w14:textId="77777777" w:rsidR="00754947" w:rsidRPr="00754947" w:rsidRDefault="00754947" w:rsidP="00754947">
      <w:pPr>
        <w:numPr>
          <w:ilvl w:val="1"/>
          <w:numId w:val="17"/>
        </w:numPr>
        <w:rPr>
          <w:lang w:val="es-PE"/>
        </w:rPr>
      </w:pPr>
      <w:proofErr w:type="spellStart"/>
      <w:r w:rsidRPr="00754947">
        <w:rPr>
          <w:lang w:val="es-PE"/>
        </w:rPr>
        <w:t>Re-test</w:t>
      </w:r>
      <w:proofErr w:type="spellEnd"/>
      <w:r w:rsidRPr="00754947">
        <w:rPr>
          <w:lang w:val="es-PE"/>
        </w:rPr>
        <w:t xml:space="preserve"> tras parche</w:t>
      </w:r>
    </w:p>
    <w:p w14:paraId="63ABE947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Criterios</w:t>
      </w:r>
    </w:p>
    <w:p w14:paraId="552128DA" w14:textId="77777777" w:rsidR="00754947" w:rsidRPr="00754947" w:rsidRDefault="00754947" w:rsidP="00754947">
      <w:pPr>
        <w:numPr>
          <w:ilvl w:val="0"/>
          <w:numId w:val="18"/>
        </w:numPr>
        <w:rPr>
          <w:lang w:val="es-PE"/>
        </w:rPr>
      </w:pPr>
      <w:r w:rsidRPr="00754947">
        <w:rPr>
          <w:lang w:val="es-PE"/>
        </w:rPr>
        <w:lastRenderedPageBreak/>
        <w:t xml:space="preserve">Priorizar </w:t>
      </w:r>
      <w:proofErr w:type="spellStart"/>
      <w:r w:rsidRPr="00754947">
        <w:rPr>
          <w:lang w:val="es-PE"/>
        </w:rPr>
        <w:t>CVEs</w:t>
      </w:r>
      <w:proofErr w:type="spellEnd"/>
      <w:r w:rsidRPr="00754947">
        <w:rPr>
          <w:lang w:val="es-PE"/>
        </w:rPr>
        <w:t xml:space="preserve"> críticos y vectores de entrada pública.</w:t>
      </w:r>
    </w:p>
    <w:p w14:paraId="742907C9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Descripción de imagen/diagrama</w:t>
      </w:r>
    </w:p>
    <w:p w14:paraId="651CACFE" w14:textId="77777777" w:rsidR="00754947" w:rsidRPr="00754947" w:rsidRDefault="00754947" w:rsidP="00754947">
      <w:pPr>
        <w:numPr>
          <w:ilvl w:val="0"/>
          <w:numId w:val="19"/>
        </w:numPr>
        <w:rPr>
          <w:lang w:val="es-PE"/>
        </w:rPr>
      </w:pPr>
      <w:r w:rsidRPr="00754947">
        <w:rPr>
          <w:i/>
          <w:iCs/>
          <w:lang w:val="es-PE"/>
        </w:rPr>
        <w:t>Mapa de Riesgos y Superficie de Ataque</w:t>
      </w:r>
      <w:r w:rsidRPr="00754947">
        <w:rPr>
          <w:lang w:val="es-PE"/>
        </w:rPr>
        <w:t xml:space="preserve">: diagrama que muestra </w:t>
      </w:r>
      <w:proofErr w:type="spellStart"/>
      <w:r w:rsidRPr="00754947">
        <w:rPr>
          <w:lang w:val="es-PE"/>
        </w:rPr>
        <w:t>endpoints</w:t>
      </w:r>
      <w:proofErr w:type="spellEnd"/>
      <w:r w:rsidRPr="00754947">
        <w:rPr>
          <w:lang w:val="es-PE"/>
        </w:rPr>
        <w:t xml:space="preserve"> públicos, puertos expuestos, y dependencias de terceros; destaca puntos de entrada.</w:t>
      </w:r>
    </w:p>
    <w:p w14:paraId="18257999" w14:textId="77777777" w:rsidR="00754947" w:rsidRPr="00754947" w:rsidRDefault="00754947" w:rsidP="00754947">
      <w:pPr>
        <w:rPr>
          <w:lang w:val="es-PE"/>
        </w:rPr>
      </w:pPr>
      <w:r w:rsidRPr="00754947">
        <w:rPr>
          <w:lang w:val="es-PE"/>
        </w:rPr>
        <w:pict w14:anchorId="01FC5223">
          <v:rect id="_x0000_i1038" style="width:0;height:1.5pt" o:hralign="center" o:hrstd="t" o:hr="t" fillcolor="#a0a0a0" stroked="f"/>
        </w:pict>
      </w:r>
    </w:p>
    <w:p w14:paraId="70B69694" w14:textId="77777777" w:rsidR="00754947" w:rsidRPr="00754947" w:rsidRDefault="00754947" w:rsidP="00754947">
      <w:pPr>
        <w:rPr>
          <w:b/>
          <w:bCs/>
          <w:lang w:val="es-PE"/>
        </w:rPr>
      </w:pPr>
      <w:r w:rsidRPr="00754947">
        <w:rPr>
          <w:b/>
          <w:bCs/>
          <w:lang w:val="es-PE"/>
        </w:rPr>
        <w:t>3) Plan de Despliegue de Aplicación — (</w:t>
      </w:r>
      <w:proofErr w:type="spellStart"/>
      <w:r w:rsidRPr="00754947">
        <w:rPr>
          <w:b/>
          <w:bCs/>
          <w:lang w:val="es-PE"/>
        </w:rPr>
        <w:t>Slide</w:t>
      </w:r>
      <w:proofErr w:type="spellEnd"/>
      <w:r w:rsidRPr="00754947">
        <w:rPr>
          <w:b/>
          <w:bCs/>
          <w:lang w:val="es-PE"/>
        </w:rPr>
        <w:t xml:space="preserve"> / Documento)</w:t>
      </w:r>
    </w:p>
    <w:p w14:paraId="27BBAE38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Título:</w:t>
      </w:r>
      <w:r w:rsidRPr="00754947">
        <w:rPr>
          <w:lang w:val="es-PE"/>
        </w:rPr>
        <w:t xml:space="preserve"> Plan de Despliegue — Proyecto Web </w:t>
      </w:r>
      <w:proofErr w:type="spellStart"/>
      <w:r w:rsidRPr="00754947">
        <w:rPr>
          <w:lang w:val="es-PE"/>
        </w:rPr>
        <w:t>LunariaThreads</w:t>
      </w:r>
      <w:proofErr w:type="spellEnd"/>
    </w:p>
    <w:p w14:paraId="661756F5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Objetivo:</w:t>
      </w:r>
      <w:r w:rsidRPr="00754947">
        <w:rPr>
          <w:lang w:val="es-PE"/>
        </w:rPr>
        <w:t xml:space="preserve"> Definir cómo empaquetar, probar y desplegar la app en producción de forma confiable y automatizada.</w:t>
      </w:r>
    </w:p>
    <w:p w14:paraId="286FF32F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Alcance:</w:t>
      </w:r>
      <w:r w:rsidRPr="00754947">
        <w:rPr>
          <w:lang w:val="es-PE"/>
        </w:rPr>
        <w:t xml:space="preserve"> </w:t>
      </w:r>
      <w:proofErr w:type="spellStart"/>
      <w:r w:rsidRPr="00754947">
        <w:rPr>
          <w:lang w:val="es-PE"/>
        </w:rPr>
        <w:t>Build</w:t>
      </w:r>
      <w:proofErr w:type="spellEnd"/>
      <w:r w:rsidRPr="00754947">
        <w:rPr>
          <w:lang w:val="es-PE"/>
        </w:rPr>
        <w:t xml:space="preserve"> de </w:t>
      </w:r>
      <w:proofErr w:type="spellStart"/>
      <w:r w:rsidRPr="00754947">
        <w:rPr>
          <w:lang w:val="es-PE"/>
        </w:rPr>
        <w:t>frontend</w:t>
      </w:r>
      <w:proofErr w:type="spellEnd"/>
      <w:r w:rsidRPr="00754947">
        <w:rPr>
          <w:lang w:val="es-PE"/>
        </w:rPr>
        <w:t xml:space="preserve">, imagen del </w:t>
      </w:r>
      <w:proofErr w:type="spellStart"/>
      <w:r w:rsidRPr="00754947">
        <w:rPr>
          <w:lang w:val="es-PE"/>
        </w:rPr>
        <w:t>backend</w:t>
      </w:r>
      <w:proofErr w:type="spellEnd"/>
      <w:r w:rsidRPr="00754947">
        <w:rPr>
          <w:lang w:val="es-PE"/>
        </w:rPr>
        <w:t xml:space="preserve">, DB </w:t>
      </w:r>
      <w:proofErr w:type="spellStart"/>
      <w:r w:rsidRPr="00754947">
        <w:rPr>
          <w:lang w:val="es-PE"/>
        </w:rPr>
        <w:t>migrations</w:t>
      </w:r>
      <w:proofErr w:type="spellEnd"/>
      <w:r w:rsidRPr="00754947">
        <w:rPr>
          <w:lang w:val="es-PE"/>
        </w:rPr>
        <w:t>, infra (DNS, SSL), monitorización.</w:t>
      </w:r>
    </w:p>
    <w:p w14:paraId="69D1276A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Estrategia:</w:t>
      </w:r>
    </w:p>
    <w:p w14:paraId="17E20971" w14:textId="77777777" w:rsidR="00754947" w:rsidRPr="00754947" w:rsidRDefault="00754947" w:rsidP="00754947">
      <w:pPr>
        <w:numPr>
          <w:ilvl w:val="0"/>
          <w:numId w:val="20"/>
        </w:numPr>
        <w:rPr>
          <w:lang w:val="es-PE"/>
        </w:rPr>
      </w:pPr>
      <w:r w:rsidRPr="00754947">
        <w:rPr>
          <w:b/>
          <w:bCs/>
          <w:lang w:val="es-PE"/>
        </w:rPr>
        <w:t>Empaquetado</w:t>
      </w:r>
    </w:p>
    <w:p w14:paraId="5590F829" w14:textId="77777777" w:rsidR="00754947" w:rsidRPr="00754947" w:rsidRDefault="00754947" w:rsidP="00754947">
      <w:pPr>
        <w:numPr>
          <w:ilvl w:val="1"/>
          <w:numId w:val="20"/>
        </w:numPr>
        <w:rPr>
          <w:lang w:val="es-PE"/>
        </w:rPr>
      </w:pPr>
      <w:proofErr w:type="spellStart"/>
      <w:r w:rsidRPr="00754947">
        <w:rPr>
          <w:lang w:val="es-PE"/>
        </w:rPr>
        <w:t>Frontend</w:t>
      </w:r>
      <w:proofErr w:type="spellEnd"/>
      <w:r w:rsidRPr="00754947">
        <w:rPr>
          <w:lang w:val="es-PE"/>
        </w:rPr>
        <w:t xml:space="preserve">: </w:t>
      </w:r>
      <w:proofErr w:type="spellStart"/>
      <w:r w:rsidRPr="00754947">
        <w:rPr>
          <w:lang w:val="es-PE"/>
        </w:rPr>
        <w:t>npm</w:t>
      </w:r>
      <w:proofErr w:type="spellEnd"/>
      <w:r w:rsidRPr="00754947">
        <w:rPr>
          <w:lang w:val="es-PE"/>
        </w:rPr>
        <w:t xml:space="preserve"> run </w:t>
      </w:r>
      <w:proofErr w:type="spellStart"/>
      <w:r w:rsidRPr="00754947">
        <w:rPr>
          <w:lang w:val="es-PE"/>
        </w:rPr>
        <w:t>build</w:t>
      </w:r>
      <w:proofErr w:type="spellEnd"/>
      <w:r w:rsidRPr="00754947">
        <w:rPr>
          <w:lang w:val="es-PE"/>
        </w:rPr>
        <w:t xml:space="preserve"> → carpeta </w:t>
      </w:r>
      <w:proofErr w:type="spellStart"/>
      <w:r w:rsidRPr="00754947">
        <w:rPr>
          <w:lang w:val="es-PE"/>
        </w:rPr>
        <w:t>dist</w:t>
      </w:r>
      <w:proofErr w:type="spellEnd"/>
      <w:r w:rsidRPr="00754947">
        <w:rPr>
          <w:lang w:val="es-PE"/>
        </w:rPr>
        <w:t xml:space="preserve"> (</w:t>
      </w:r>
      <w:proofErr w:type="spellStart"/>
      <w:r w:rsidRPr="00754947">
        <w:rPr>
          <w:lang w:val="es-PE"/>
        </w:rPr>
        <w:t>minificada</w:t>
      </w:r>
      <w:proofErr w:type="spellEnd"/>
      <w:r w:rsidRPr="00754947">
        <w:rPr>
          <w:lang w:val="es-PE"/>
        </w:rPr>
        <w:t>)</w:t>
      </w:r>
    </w:p>
    <w:p w14:paraId="358D1B01" w14:textId="77777777" w:rsidR="00754947" w:rsidRPr="00754947" w:rsidRDefault="00754947" w:rsidP="00754947">
      <w:pPr>
        <w:numPr>
          <w:ilvl w:val="1"/>
          <w:numId w:val="20"/>
        </w:numPr>
        <w:rPr>
          <w:lang w:val="es-PE"/>
        </w:rPr>
      </w:pPr>
      <w:proofErr w:type="spellStart"/>
      <w:r w:rsidRPr="00754947">
        <w:rPr>
          <w:lang w:val="es-PE"/>
        </w:rPr>
        <w:t>Backend</w:t>
      </w:r>
      <w:proofErr w:type="spellEnd"/>
      <w:r w:rsidRPr="00754947">
        <w:rPr>
          <w:lang w:val="es-PE"/>
        </w:rPr>
        <w:t xml:space="preserve">: </w:t>
      </w:r>
      <w:proofErr w:type="spellStart"/>
      <w:r w:rsidRPr="00754947">
        <w:rPr>
          <w:lang w:val="es-PE"/>
        </w:rPr>
        <w:t>Dockerfile</w:t>
      </w:r>
      <w:proofErr w:type="spellEnd"/>
      <w:r w:rsidRPr="00754947">
        <w:rPr>
          <w:lang w:val="es-PE"/>
        </w:rPr>
        <w:t xml:space="preserve"> que crea imagen (</w:t>
      </w:r>
      <w:proofErr w:type="spellStart"/>
      <w:r w:rsidRPr="00754947">
        <w:rPr>
          <w:lang w:val="es-PE"/>
        </w:rPr>
        <w:t>Node</w:t>
      </w:r>
      <w:proofErr w:type="spellEnd"/>
      <w:r w:rsidRPr="00754947">
        <w:rPr>
          <w:lang w:val="es-PE"/>
        </w:rPr>
        <w:t xml:space="preserve"> + dependencias)</w:t>
      </w:r>
    </w:p>
    <w:p w14:paraId="0151D49A" w14:textId="77777777" w:rsidR="00754947" w:rsidRPr="00754947" w:rsidRDefault="00754947" w:rsidP="00754947">
      <w:pPr>
        <w:numPr>
          <w:ilvl w:val="1"/>
          <w:numId w:val="20"/>
        </w:numPr>
        <w:rPr>
          <w:lang w:val="es-PE"/>
        </w:rPr>
      </w:pPr>
      <w:r w:rsidRPr="00754947">
        <w:rPr>
          <w:lang w:val="es-PE"/>
        </w:rPr>
        <w:t>DB: scripts de migración (</w:t>
      </w:r>
      <w:proofErr w:type="spellStart"/>
      <w:r w:rsidRPr="00754947">
        <w:rPr>
          <w:lang w:val="es-PE"/>
        </w:rPr>
        <w:t>migrations</w:t>
      </w:r>
      <w:proofErr w:type="spellEnd"/>
      <w:r w:rsidRPr="00754947">
        <w:rPr>
          <w:lang w:val="es-PE"/>
        </w:rPr>
        <w:t>)</w:t>
      </w:r>
    </w:p>
    <w:p w14:paraId="3B55C640" w14:textId="77777777" w:rsidR="00754947" w:rsidRPr="00754947" w:rsidRDefault="00754947" w:rsidP="00754947">
      <w:pPr>
        <w:numPr>
          <w:ilvl w:val="0"/>
          <w:numId w:val="20"/>
        </w:numPr>
        <w:rPr>
          <w:lang w:val="es-PE"/>
        </w:rPr>
      </w:pPr>
      <w:r w:rsidRPr="00754947">
        <w:rPr>
          <w:b/>
          <w:bCs/>
          <w:lang w:val="es-PE"/>
        </w:rPr>
        <w:t>Pipeline CI/CD</w:t>
      </w:r>
    </w:p>
    <w:p w14:paraId="64A368D4" w14:textId="77777777" w:rsidR="00754947" w:rsidRPr="00754947" w:rsidRDefault="00754947" w:rsidP="00754947">
      <w:pPr>
        <w:numPr>
          <w:ilvl w:val="1"/>
          <w:numId w:val="20"/>
        </w:numPr>
        <w:rPr>
          <w:lang w:val="es-PE"/>
        </w:rPr>
      </w:pPr>
      <w:r w:rsidRPr="00754947">
        <w:rPr>
          <w:lang w:val="es-PE"/>
        </w:rPr>
        <w:t xml:space="preserve">Etapas: </w:t>
      </w:r>
      <w:proofErr w:type="spellStart"/>
      <w:r w:rsidRPr="00754947">
        <w:rPr>
          <w:lang w:val="es-PE"/>
        </w:rPr>
        <w:t>Lint</w:t>
      </w:r>
      <w:proofErr w:type="spellEnd"/>
      <w:r w:rsidRPr="00754947">
        <w:rPr>
          <w:lang w:val="es-PE"/>
        </w:rPr>
        <w:t xml:space="preserve"> → </w:t>
      </w:r>
      <w:proofErr w:type="spellStart"/>
      <w:r w:rsidRPr="00754947">
        <w:rPr>
          <w:lang w:val="es-PE"/>
        </w:rPr>
        <w:t>Unit</w:t>
      </w:r>
      <w:proofErr w:type="spellEnd"/>
      <w:r w:rsidRPr="00754947">
        <w:rPr>
          <w:lang w:val="es-PE"/>
        </w:rPr>
        <w:t xml:space="preserve"> </w:t>
      </w:r>
      <w:proofErr w:type="spellStart"/>
      <w:r w:rsidRPr="00754947">
        <w:rPr>
          <w:lang w:val="es-PE"/>
        </w:rPr>
        <w:t>Tests</w:t>
      </w:r>
      <w:proofErr w:type="spellEnd"/>
      <w:r w:rsidRPr="00754947">
        <w:rPr>
          <w:lang w:val="es-PE"/>
        </w:rPr>
        <w:t xml:space="preserve"> → </w:t>
      </w:r>
      <w:proofErr w:type="spellStart"/>
      <w:r w:rsidRPr="00754947">
        <w:rPr>
          <w:lang w:val="es-PE"/>
        </w:rPr>
        <w:t>Static</w:t>
      </w:r>
      <w:proofErr w:type="spellEnd"/>
      <w:r w:rsidRPr="00754947">
        <w:rPr>
          <w:lang w:val="es-PE"/>
        </w:rPr>
        <w:t xml:space="preserve"> </w:t>
      </w:r>
      <w:proofErr w:type="spellStart"/>
      <w:r w:rsidRPr="00754947">
        <w:rPr>
          <w:lang w:val="es-PE"/>
        </w:rPr>
        <w:t>Analysis</w:t>
      </w:r>
      <w:proofErr w:type="spellEnd"/>
      <w:r w:rsidRPr="00754947">
        <w:rPr>
          <w:lang w:val="es-PE"/>
        </w:rPr>
        <w:t xml:space="preserve"> (Sonar) → </w:t>
      </w:r>
      <w:proofErr w:type="spellStart"/>
      <w:r w:rsidRPr="00754947">
        <w:rPr>
          <w:lang w:val="es-PE"/>
        </w:rPr>
        <w:t>Build</w:t>
      </w:r>
      <w:proofErr w:type="spellEnd"/>
      <w:r w:rsidRPr="00754947">
        <w:rPr>
          <w:lang w:val="es-PE"/>
        </w:rPr>
        <w:t xml:space="preserve"> → Security </w:t>
      </w:r>
      <w:proofErr w:type="spellStart"/>
      <w:r w:rsidRPr="00754947">
        <w:rPr>
          <w:lang w:val="es-PE"/>
        </w:rPr>
        <w:t>Scan</w:t>
      </w:r>
      <w:proofErr w:type="spellEnd"/>
      <w:r w:rsidRPr="00754947">
        <w:rPr>
          <w:lang w:val="es-PE"/>
        </w:rPr>
        <w:t xml:space="preserve"> → </w:t>
      </w:r>
      <w:proofErr w:type="spellStart"/>
      <w:r w:rsidRPr="00754947">
        <w:rPr>
          <w:lang w:val="es-PE"/>
        </w:rPr>
        <w:t>Deploy</w:t>
      </w:r>
      <w:proofErr w:type="spellEnd"/>
      <w:r w:rsidRPr="00754947">
        <w:rPr>
          <w:lang w:val="es-PE"/>
        </w:rPr>
        <w:t xml:space="preserve"> a </w:t>
      </w:r>
      <w:proofErr w:type="spellStart"/>
      <w:r w:rsidRPr="00754947">
        <w:rPr>
          <w:lang w:val="es-PE"/>
        </w:rPr>
        <w:t>Staging</w:t>
      </w:r>
      <w:proofErr w:type="spellEnd"/>
      <w:r w:rsidRPr="00754947">
        <w:rPr>
          <w:lang w:val="es-PE"/>
        </w:rPr>
        <w:t xml:space="preserve"> → </w:t>
      </w:r>
      <w:proofErr w:type="spellStart"/>
      <w:r w:rsidRPr="00754947">
        <w:rPr>
          <w:lang w:val="es-PE"/>
        </w:rPr>
        <w:t>Smoke</w:t>
      </w:r>
      <w:proofErr w:type="spellEnd"/>
      <w:r w:rsidRPr="00754947">
        <w:rPr>
          <w:lang w:val="es-PE"/>
        </w:rPr>
        <w:t xml:space="preserve"> </w:t>
      </w:r>
      <w:proofErr w:type="spellStart"/>
      <w:r w:rsidRPr="00754947">
        <w:rPr>
          <w:lang w:val="es-PE"/>
        </w:rPr>
        <w:t>Tests</w:t>
      </w:r>
      <w:proofErr w:type="spellEnd"/>
      <w:r w:rsidRPr="00754947">
        <w:rPr>
          <w:lang w:val="es-PE"/>
        </w:rPr>
        <w:t xml:space="preserve"> → </w:t>
      </w:r>
      <w:proofErr w:type="spellStart"/>
      <w:r w:rsidRPr="00754947">
        <w:rPr>
          <w:lang w:val="es-PE"/>
        </w:rPr>
        <w:t>Deploy</w:t>
      </w:r>
      <w:proofErr w:type="spellEnd"/>
      <w:r w:rsidRPr="00754947">
        <w:rPr>
          <w:lang w:val="es-PE"/>
        </w:rPr>
        <w:t xml:space="preserve"> a </w:t>
      </w:r>
      <w:proofErr w:type="spellStart"/>
      <w:r w:rsidRPr="00754947">
        <w:rPr>
          <w:lang w:val="es-PE"/>
        </w:rPr>
        <w:t>Prod</w:t>
      </w:r>
      <w:proofErr w:type="spellEnd"/>
    </w:p>
    <w:p w14:paraId="6BF981AD" w14:textId="77777777" w:rsidR="00754947" w:rsidRPr="00754947" w:rsidRDefault="00754947" w:rsidP="00754947">
      <w:pPr>
        <w:numPr>
          <w:ilvl w:val="1"/>
          <w:numId w:val="20"/>
        </w:numPr>
        <w:rPr>
          <w:lang w:val="es-PE"/>
        </w:rPr>
      </w:pPr>
      <w:r w:rsidRPr="00754947">
        <w:rPr>
          <w:lang w:val="es-PE"/>
        </w:rPr>
        <w:t xml:space="preserve">Herramientas sugeridas: GitHub </w:t>
      </w:r>
      <w:proofErr w:type="spellStart"/>
      <w:r w:rsidRPr="00754947">
        <w:rPr>
          <w:lang w:val="es-PE"/>
        </w:rPr>
        <w:t>Actions</w:t>
      </w:r>
      <w:proofErr w:type="spellEnd"/>
      <w:r w:rsidRPr="00754947">
        <w:rPr>
          <w:lang w:val="es-PE"/>
        </w:rPr>
        <w:t xml:space="preserve"> / </w:t>
      </w:r>
      <w:proofErr w:type="spellStart"/>
      <w:r w:rsidRPr="00754947">
        <w:rPr>
          <w:lang w:val="es-PE"/>
        </w:rPr>
        <w:t>GitLab</w:t>
      </w:r>
      <w:proofErr w:type="spellEnd"/>
      <w:r w:rsidRPr="00754947">
        <w:rPr>
          <w:lang w:val="es-PE"/>
        </w:rPr>
        <w:t xml:space="preserve"> CI / Jenkins</w:t>
      </w:r>
    </w:p>
    <w:p w14:paraId="5DF0C2EE" w14:textId="77777777" w:rsidR="00754947" w:rsidRPr="00754947" w:rsidRDefault="00754947" w:rsidP="00754947">
      <w:pPr>
        <w:numPr>
          <w:ilvl w:val="0"/>
          <w:numId w:val="20"/>
        </w:numPr>
        <w:rPr>
          <w:lang w:val="es-PE"/>
        </w:rPr>
      </w:pPr>
      <w:r w:rsidRPr="00754947">
        <w:rPr>
          <w:b/>
          <w:bCs/>
          <w:lang w:val="es-PE"/>
        </w:rPr>
        <w:t>Despliegue</w:t>
      </w:r>
    </w:p>
    <w:p w14:paraId="787312AD" w14:textId="77777777" w:rsidR="00754947" w:rsidRPr="00754947" w:rsidRDefault="00754947" w:rsidP="00754947">
      <w:pPr>
        <w:numPr>
          <w:ilvl w:val="1"/>
          <w:numId w:val="20"/>
        </w:numPr>
        <w:rPr>
          <w:lang w:val="es-PE"/>
        </w:rPr>
      </w:pPr>
      <w:r w:rsidRPr="00754947">
        <w:rPr>
          <w:lang w:val="es-PE"/>
        </w:rPr>
        <w:t xml:space="preserve">Contenedores: Docker </w:t>
      </w:r>
      <w:proofErr w:type="spellStart"/>
      <w:r w:rsidRPr="00754947">
        <w:rPr>
          <w:lang w:val="es-PE"/>
        </w:rPr>
        <w:t>Compose</w:t>
      </w:r>
      <w:proofErr w:type="spellEnd"/>
      <w:r w:rsidRPr="00754947">
        <w:rPr>
          <w:lang w:val="es-PE"/>
        </w:rPr>
        <w:t xml:space="preserve"> para </w:t>
      </w:r>
      <w:proofErr w:type="spellStart"/>
      <w:r w:rsidRPr="00754947">
        <w:rPr>
          <w:lang w:val="es-PE"/>
        </w:rPr>
        <w:t>staging</w:t>
      </w:r>
      <w:proofErr w:type="spellEnd"/>
      <w:r w:rsidRPr="00754947">
        <w:rPr>
          <w:lang w:val="es-PE"/>
        </w:rPr>
        <w:t xml:space="preserve">; </w:t>
      </w:r>
      <w:proofErr w:type="spellStart"/>
      <w:r w:rsidRPr="00754947">
        <w:rPr>
          <w:lang w:val="es-PE"/>
        </w:rPr>
        <w:t>Kubernetes</w:t>
      </w:r>
      <w:proofErr w:type="spellEnd"/>
      <w:r w:rsidRPr="00754947">
        <w:rPr>
          <w:lang w:val="es-PE"/>
        </w:rPr>
        <w:t xml:space="preserve"> para producción (opcional)</w:t>
      </w:r>
    </w:p>
    <w:p w14:paraId="71A07E77" w14:textId="77777777" w:rsidR="00754947" w:rsidRPr="00754947" w:rsidRDefault="00754947" w:rsidP="00754947">
      <w:pPr>
        <w:numPr>
          <w:ilvl w:val="1"/>
          <w:numId w:val="20"/>
        </w:numPr>
        <w:rPr>
          <w:lang w:val="es-PE"/>
        </w:rPr>
      </w:pPr>
      <w:r w:rsidRPr="00754947">
        <w:rPr>
          <w:lang w:val="es-PE"/>
        </w:rPr>
        <w:t>Alternativa simple: servicio en VPS con PM2 y NGINX como reverse proxy</w:t>
      </w:r>
    </w:p>
    <w:p w14:paraId="352092BE" w14:textId="77777777" w:rsidR="00754947" w:rsidRPr="00754947" w:rsidRDefault="00754947" w:rsidP="00754947">
      <w:pPr>
        <w:numPr>
          <w:ilvl w:val="0"/>
          <w:numId w:val="20"/>
        </w:numPr>
        <w:rPr>
          <w:lang w:val="es-PE"/>
        </w:rPr>
      </w:pPr>
      <w:proofErr w:type="spellStart"/>
      <w:r w:rsidRPr="00754947">
        <w:rPr>
          <w:b/>
          <w:bCs/>
          <w:lang w:val="es-PE"/>
        </w:rPr>
        <w:t>Rollback</w:t>
      </w:r>
      <w:proofErr w:type="spellEnd"/>
    </w:p>
    <w:p w14:paraId="3DAA5213" w14:textId="77777777" w:rsidR="00754947" w:rsidRPr="00754947" w:rsidRDefault="00754947" w:rsidP="00754947">
      <w:pPr>
        <w:numPr>
          <w:ilvl w:val="1"/>
          <w:numId w:val="20"/>
        </w:numPr>
        <w:rPr>
          <w:lang w:val="es-PE"/>
        </w:rPr>
      </w:pPr>
      <w:r w:rsidRPr="00754947">
        <w:rPr>
          <w:lang w:val="es-PE"/>
        </w:rPr>
        <w:t xml:space="preserve">Mantener versionado semántico y tags en </w:t>
      </w:r>
      <w:proofErr w:type="spellStart"/>
      <w:r w:rsidRPr="00754947">
        <w:rPr>
          <w:lang w:val="es-PE"/>
        </w:rPr>
        <w:t>git</w:t>
      </w:r>
      <w:proofErr w:type="spellEnd"/>
      <w:r w:rsidRPr="00754947">
        <w:rPr>
          <w:lang w:val="es-PE"/>
        </w:rPr>
        <w:t xml:space="preserve">; estrategia Blue/Green o </w:t>
      </w:r>
      <w:proofErr w:type="spellStart"/>
      <w:r w:rsidRPr="00754947">
        <w:rPr>
          <w:lang w:val="es-PE"/>
        </w:rPr>
        <w:t>Canary</w:t>
      </w:r>
      <w:proofErr w:type="spellEnd"/>
      <w:r w:rsidRPr="00754947">
        <w:rPr>
          <w:lang w:val="es-PE"/>
        </w:rPr>
        <w:t xml:space="preserve"> para despliegues críticos</w:t>
      </w:r>
    </w:p>
    <w:p w14:paraId="4A1B6E94" w14:textId="77777777" w:rsidR="00754947" w:rsidRPr="00754947" w:rsidRDefault="00754947" w:rsidP="00754947">
      <w:pPr>
        <w:numPr>
          <w:ilvl w:val="0"/>
          <w:numId w:val="20"/>
        </w:numPr>
        <w:rPr>
          <w:lang w:val="es-PE"/>
        </w:rPr>
      </w:pPr>
      <w:proofErr w:type="spellStart"/>
      <w:r w:rsidRPr="00754947">
        <w:rPr>
          <w:b/>
          <w:bCs/>
          <w:lang w:val="es-PE"/>
        </w:rPr>
        <w:t>Post-deploy</w:t>
      </w:r>
      <w:proofErr w:type="spellEnd"/>
    </w:p>
    <w:p w14:paraId="196E0F24" w14:textId="77777777" w:rsidR="00754947" w:rsidRPr="00754947" w:rsidRDefault="00754947" w:rsidP="00754947">
      <w:pPr>
        <w:numPr>
          <w:ilvl w:val="1"/>
          <w:numId w:val="20"/>
        </w:numPr>
        <w:rPr>
          <w:lang w:val="es-PE"/>
        </w:rPr>
      </w:pPr>
      <w:proofErr w:type="spellStart"/>
      <w:r w:rsidRPr="00754947">
        <w:rPr>
          <w:lang w:val="es-PE"/>
        </w:rPr>
        <w:lastRenderedPageBreak/>
        <w:t>Health-check</w:t>
      </w:r>
      <w:proofErr w:type="spellEnd"/>
      <w:r w:rsidRPr="00754947">
        <w:rPr>
          <w:lang w:val="es-PE"/>
        </w:rPr>
        <w:t xml:space="preserve"> </w:t>
      </w:r>
      <w:proofErr w:type="spellStart"/>
      <w:r w:rsidRPr="00754947">
        <w:rPr>
          <w:lang w:val="es-PE"/>
        </w:rPr>
        <w:t>endpoints</w:t>
      </w:r>
      <w:proofErr w:type="spellEnd"/>
      <w:r w:rsidRPr="00754947">
        <w:rPr>
          <w:lang w:val="es-PE"/>
        </w:rPr>
        <w:t xml:space="preserve">, </w:t>
      </w:r>
      <w:proofErr w:type="spellStart"/>
      <w:r w:rsidRPr="00754947">
        <w:rPr>
          <w:lang w:val="es-PE"/>
        </w:rPr>
        <w:t>smoke</w:t>
      </w:r>
      <w:proofErr w:type="spellEnd"/>
      <w:r w:rsidRPr="00754947">
        <w:rPr>
          <w:lang w:val="es-PE"/>
        </w:rPr>
        <w:t xml:space="preserve"> </w:t>
      </w:r>
      <w:proofErr w:type="spellStart"/>
      <w:r w:rsidRPr="00754947">
        <w:rPr>
          <w:lang w:val="es-PE"/>
        </w:rPr>
        <w:t>tests</w:t>
      </w:r>
      <w:proofErr w:type="spellEnd"/>
      <w:r w:rsidRPr="00754947">
        <w:rPr>
          <w:lang w:val="es-PE"/>
        </w:rPr>
        <w:t xml:space="preserve"> automatizadas</w:t>
      </w:r>
    </w:p>
    <w:p w14:paraId="2E4796B8" w14:textId="77777777" w:rsidR="00754947" w:rsidRPr="00754947" w:rsidRDefault="00754947" w:rsidP="00754947">
      <w:pPr>
        <w:numPr>
          <w:ilvl w:val="1"/>
          <w:numId w:val="20"/>
        </w:numPr>
        <w:rPr>
          <w:lang w:val="es-PE"/>
        </w:rPr>
      </w:pPr>
      <w:r w:rsidRPr="00754947">
        <w:rPr>
          <w:lang w:val="es-PE"/>
        </w:rPr>
        <w:t xml:space="preserve">Monitorización: </w:t>
      </w:r>
      <w:proofErr w:type="spellStart"/>
      <w:r w:rsidRPr="00754947">
        <w:rPr>
          <w:lang w:val="es-PE"/>
        </w:rPr>
        <w:t>Prometheus</w:t>
      </w:r>
      <w:proofErr w:type="spellEnd"/>
      <w:r w:rsidRPr="00754947">
        <w:rPr>
          <w:lang w:val="es-PE"/>
        </w:rPr>
        <w:t xml:space="preserve"> + </w:t>
      </w:r>
      <w:proofErr w:type="spellStart"/>
      <w:r w:rsidRPr="00754947">
        <w:rPr>
          <w:lang w:val="es-PE"/>
        </w:rPr>
        <w:t>Grafana</w:t>
      </w:r>
      <w:proofErr w:type="spellEnd"/>
      <w:r w:rsidRPr="00754947">
        <w:rPr>
          <w:lang w:val="es-PE"/>
        </w:rPr>
        <w:t>; Logs: ELK/</w:t>
      </w:r>
      <w:proofErr w:type="spellStart"/>
      <w:r w:rsidRPr="00754947">
        <w:rPr>
          <w:lang w:val="es-PE"/>
        </w:rPr>
        <w:t>Datadog</w:t>
      </w:r>
      <w:proofErr w:type="spellEnd"/>
    </w:p>
    <w:p w14:paraId="0B6DE4FE" w14:textId="77777777" w:rsidR="00754947" w:rsidRPr="00754947" w:rsidRDefault="00754947" w:rsidP="00754947">
      <w:pPr>
        <w:numPr>
          <w:ilvl w:val="1"/>
          <w:numId w:val="20"/>
        </w:numPr>
        <w:rPr>
          <w:lang w:val="es-PE"/>
        </w:rPr>
      </w:pPr>
      <w:proofErr w:type="spellStart"/>
      <w:r w:rsidRPr="00754947">
        <w:rPr>
          <w:lang w:val="es-PE"/>
        </w:rPr>
        <w:t>Backups</w:t>
      </w:r>
      <w:proofErr w:type="spellEnd"/>
      <w:r w:rsidRPr="00754947">
        <w:rPr>
          <w:lang w:val="es-PE"/>
        </w:rPr>
        <w:t xml:space="preserve"> y plan de recuperación</w:t>
      </w:r>
    </w:p>
    <w:p w14:paraId="11F69714" w14:textId="77777777" w:rsidR="00754947" w:rsidRPr="00754947" w:rsidRDefault="00754947" w:rsidP="00754947">
      <w:pPr>
        <w:rPr>
          <w:lang w:val="es-PE"/>
        </w:rPr>
      </w:pPr>
      <w:r w:rsidRPr="00754947">
        <w:rPr>
          <w:b/>
          <w:bCs/>
          <w:lang w:val="es-PE"/>
        </w:rPr>
        <w:t>Descripción de imagen/diagrama</w:t>
      </w:r>
    </w:p>
    <w:p w14:paraId="3C0E9396" w14:textId="77777777" w:rsidR="00754947" w:rsidRPr="00754947" w:rsidRDefault="00754947" w:rsidP="00754947">
      <w:pPr>
        <w:numPr>
          <w:ilvl w:val="0"/>
          <w:numId w:val="21"/>
        </w:numPr>
        <w:rPr>
          <w:lang w:val="es-PE"/>
        </w:rPr>
      </w:pPr>
      <w:r w:rsidRPr="00754947">
        <w:rPr>
          <w:i/>
          <w:iCs/>
          <w:lang w:val="es-PE"/>
        </w:rPr>
        <w:t>Diagrama de Pipeline CI/CD</w:t>
      </w:r>
      <w:r w:rsidRPr="00754947">
        <w:rPr>
          <w:lang w:val="es-PE"/>
        </w:rPr>
        <w:t xml:space="preserve">: etapas de pipeline y artefactos (imagen Docker, </w:t>
      </w:r>
      <w:proofErr w:type="spellStart"/>
      <w:r w:rsidRPr="00754947">
        <w:rPr>
          <w:lang w:val="es-PE"/>
        </w:rPr>
        <w:t>build</w:t>
      </w:r>
      <w:proofErr w:type="spellEnd"/>
      <w:r w:rsidRPr="00754947">
        <w:rPr>
          <w:lang w:val="es-PE"/>
        </w:rPr>
        <w:t xml:space="preserve"> </w:t>
      </w:r>
      <w:proofErr w:type="spellStart"/>
      <w:r w:rsidRPr="00754947">
        <w:rPr>
          <w:lang w:val="es-PE"/>
        </w:rPr>
        <w:t>frontend</w:t>
      </w:r>
      <w:proofErr w:type="spellEnd"/>
      <w:r w:rsidRPr="00754947">
        <w:rPr>
          <w:lang w:val="es-PE"/>
        </w:rPr>
        <w:t xml:space="preserve">, reportes) conectado a ambientes </w:t>
      </w:r>
      <w:proofErr w:type="spellStart"/>
      <w:r w:rsidRPr="00754947">
        <w:rPr>
          <w:lang w:val="es-PE"/>
        </w:rPr>
        <w:t>staging</w:t>
      </w:r>
      <w:proofErr w:type="spellEnd"/>
      <w:r w:rsidRPr="00754947">
        <w:rPr>
          <w:lang w:val="es-PE"/>
        </w:rPr>
        <w:t>/</w:t>
      </w:r>
      <w:proofErr w:type="spellStart"/>
      <w:r w:rsidRPr="00754947">
        <w:rPr>
          <w:lang w:val="es-PE"/>
        </w:rPr>
        <w:t>production</w:t>
      </w:r>
      <w:proofErr w:type="spellEnd"/>
      <w:r w:rsidRPr="00754947">
        <w:rPr>
          <w:lang w:val="es-PE"/>
        </w:rPr>
        <w:t>.</w:t>
      </w:r>
    </w:p>
    <w:p w14:paraId="3DC1A832" w14:textId="77777777" w:rsidR="00754947" w:rsidRDefault="00754947" w:rsidP="00754947"/>
    <w:p w14:paraId="7D1D3BB2" w14:textId="20C4ECEB" w:rsidR="00D57FE6" w:rsidRDefault="00000000">
      <w:pPr>
        <w:pStyle w:val="Ttulo1"/>
      </w:pPr>
      <w:r>
        <w:t>Planes del Proyecto Web</w:t>
      </w:r>
    </w:p>
    <w:p w14:paraId="658823F5" w14:textId="77777777" w:rsidR="00D57FE6" w:rsidRDefault="00000000">
      <w:pPr>
        <w:pStyle w:val="Ttulo2"/>
      </w:pPr>
      <w:r>
        <w:t>Descripción de Imágenes y Diagramas</w:t>
      </w:r>
    </w:p>
    <w:p w14:paraId="32D8576E" w14:textId="77777777" w:rsidR="00D57FE6" w:rsidRDefault="00000000">
      <w:r>
        <w:t>A continuación se describen los diagramas sugeridos para complementar los planes de pruebas y despliegue. No se incluyen imágenes dentro del documento, pero cada descripción sirve como guía para su elaboración o inserción posterior.</w:t>
      </w:r>
    </w:p>
    <w:p w14:paraId="309EE03E" w14:textId="77777777" w:rsidR="00D57FE6" w:rsidRDefault="00000000">
      <w:pPr>
        <w:pStyle w:val="Ttulo3"/>
      </w:pPr>
      <w:r>
        <w:t>Diagrama de Arquitectura del Sistema</w:t>
      </w:r>
    </w:p>
    <w:p w14:paraId="5A0D76B9" w14:textId="77777777" w:rsidR="00D57FE6" w:rsidRDefault="00000000">
      <w:r>
        <w:t>• Muestra el flujo entre Frontend, Backend y Base de Datos.</w:t>
      </w:r>
      <w:r>
        <w:br/>
        <w:t>• Indica los puertos, protocolos y servicios involucrados.</w:t>
      </w:r>
      <w:r>
        <w:br/>
        <w:t>• Útil para ubicar los puntos críticos de seguridad y pruebas integrales.</w:t>
      </w:r>
    </w:p>
    <w:p w14:paraId="51908CFE" w14:textId="77777777" w:rsidR="00D57FE6" w:rsidRDefault="00000000">
      <w:pPr>
        <w:pStyle w:val="Ttulo3"/>
      </w:pPr>
      <w:r>
        <w:t>Diagrama de Flujo del Proceso de Pruebas</w:t>
      </w:r>
    </w:p>
    <w:p w14:paraId="317DDACB" w14:textId="77777777" w:rsidR="00D57FE6" w:rsidRDefault="00000000">
      <w:r>
        <w:t>• Representa el ciclo: Preparación → Unitarias → Integración → Sistema → Aceptación.</w:t>
      </w:r>
      <w:r>
        <w:br/>
        <w:t>• Ayuda a visualizar dependencias entre tipos de pruebas.</w:t>
      </w:r>
    </w:p>
    <w:p w14:paraId="443F7483" w14:textId="77777777" w:rsidR="00D57FE6" w:rsidRDefault="00000000">
      <w:pPr>
        <w:pStyle w:val="Ttulo3"/>
      </w:pPr>
      <w:r>
        <w:t>Diagrama de Pipeline CI/CD</w:t>
      </w:r>
    </w:p>
    <w:p w14:paraId="5165AC77" w14:textId="77777777" w:rsidR="00D57FE6" w:rsidRDefault="00000000">
      <w:r>
        <w:t>• Etapas: Test → Build → Análisis → Seguridad → Deploy.</w:t>
      </w:r>
      <w:r>
        <w:br/>
        <w:t>• Permite ver la automatización completa del proceso de despliegue.</w:t>
      </w:r>
    </w:p>
    <w:p w14:paraId="44963A21" w14:textId="77777777" w:rsidR="00D57FE6" w:rsidRDefault="00000000">
      <w:pPr>
        <w:pStyle w:val="Ttulo3"/>
      </w:pPr>
      <w:r>
        <w:t>Diagrama de Modelo de Roles y Permisos</w:t>
      </w:r>
    </w:p>
    <w:p w14:paraId="5240E937" w14:textId="77777777" w:rsidR="00D57FE6" w:rsidRDefault="00000000">
      <w:r>
        <w:t>• Muestra las interacciones entre usuarios, roles y módulos.</w:t>
      </w:r>
      <w:r>
        <w:br/>
        <w:t>• Facilita la evaluación de seguridad y lógica de acceso.</w:t>
      </w:r>
    </w:p>
    <w:p w14:paraId="1F3FCC08" w14:textId="77777777" w:rsidR="00D57FE6" w:rsidRDefault="00000000">
      <w:pPr>
        <w:pStyle w:val="Ttulo2"/>
      </w:pPr>
      <w:r>
        <w:t>Formatos Rellenables</w:t>
      </w:r>
    </w:p>
    <w:p w14:paraId="6D831BB5" w14:textId="77777777" w:rsidR="00D57FE6" w:rsidRDefault="00000000">
      <w:pPr>
        <w:pStyle w:val="Ttulo3"/>
      </w:pPr>
      <w:r>
        <w:t>Formato – Caso de Prueba</w:t>
      </w:r>
    </w:p>
    <w:p w14:paraId="59CACF8F" w14:textId="77777777" w:rsidR="00D57FE6" w:rsidRDefault="00000000">
      <w:r>
        <w:t>ID del Caso de Prueba: __________________________</w:t>
      </w:r>
    </w:p>
    <w:p w14:paraId="548994DD" w14:textId="77777777" w:rsidR="00D57FE6" w:rsidRDefault="00000000">
      <w:r>
        <w:t>Módulo: _________________________________________</w:t>
      </w:r>
    </w:p>
    <w:p w14:paraId="3D20BC0D" w14:textId="77777777" w:rsidR="00D57FE6" w:rsidRDefault="00000000">
      <w:r>
        <w:t>Descripción: ____________________________________</w:t>
      </w:r>
    </w:p>
    <w:p w14:paraId="2BDB096D" w14:textId="77777777" w:rsidR="00D57FE6" w:rsidRDefault="00000000">
      <w:r>
        <w:t>Precondiciones: _________________________________</w:t>
      </w:r>
    </w:p>
    <w:p w14:paraId="0D05781D" w14:textId="77777777" w:rsidR="00D57FE6" w:rsidRDefault="00000000">
      <w:r>
        <w:t>Pasos:</w:t>
      </w:r>
    </w:p>
    <w:p w14:paraId="25DD9806" w14:textId="77777777" w:rsidR="00D57FE6" w:rsidRDefault="00000000">
      <w:r>
        <w:t xml:space="preserve">  1) ___________________________________________</w:t>
      </w:r>
    </w:p>
    <w:p w14:paraId="411DED74" w14:textId="77777777" w:rsidR="00D57FE6" w:rsidRDefault="00000000">
      <w:r>
        <w:t xml:space="preserve">  2) ___________________________________________</w:t>
      </w:r>
    </w:p>
    <w:p w14:paraId="342B5BB9" w14:textId="77777777" w:rsidR="00D57FE6" w:rsidRDefault="00000000">
      <w:r>
        <w:t>Datos de Entrada: _______________________________</w:t>
      </w:r>
    </w:p>
    <w:p w14:paraId="7E6AA736" w14:textId="77777777" w:rsidR="00D57FE6" w:rsidRDefault="00000000">
      <w:r>
        <w:t>Resultado Esperado: _____________________________</w:t>
      </w:r>
    </w:p>
    <w:p w14:paraId="5C9DCF1B" w14:textId="77777777" w:rsidR="00D57FE6" w:rsidRDefault="00000000">
      <w:r>
        <w:t>Resultado Obtenido: _____________________________</w:t>
      </w:r>
    </w:p>
    <w:p w14:paraId="2D1F2ED4" w14:textId="77777777" w:rsidR="00D57FE6" w:rsidRDefault="00000000">
      <w:r>
        <w:t>Estado (Aprobado/Rechazado): ____________________</w:t>
      </w:r>
    </w:p>
    <w:p w14:paraId="205443B3" w14:textId="77777777" w:rsidR="00D57FE6" w:rsidRDefault="00000000">
      <w:r>
        <w:t>Observaciones: __________________________________</w:t>
      </w:r>
    </w:p>
    <w:p w14:paraId="5BB5E4D8" w14:textId="77777777" w:rsidR="00D57FE6" w:rsidRDefault="00000000">
      <w:pPr>
        <w:pStyle w:val="Ttulo3"/>
      </w:pPr>
      <w:r>
        <w:t>Formato – Matriz de Pruebas</w:t>
      </w:r>
    </w:p>
    <w:p w14:paraId="6C1922DC" w14:textId="77777777" w:rsidR="00D57FE6" w:rsidRDefault="00000000">
      <w:r>
        <w:t>ID | Tipo de Prueba | Módulo | Responsable | Fecha | Estado</w:t>
      </w:r>
    </w:p>
    <w:p w14:paraId="1B5B3D72" w14:textId="77777777" w:rsidR="00D57FE6" w:rsidRDefault="00000000">
      <w:r>
        <w:t>---|----------------|--------|-------------|--------|-------</w:t>
      </w:r>
    </w:p>
    <w:p w14:paraId="16510B12" w14:textId="77777777" w:rsidR="00D57FE6" w:rsidRDefault="00000000">
      <w:r>
        <w:t>___|________________|________|_____________|________|_______</w:t>
      </w:r>
    </w:p>
    <w:p w14:paraId="3E225E0C" w14:textId="77777777" w:rsidR="00D57FE6" w:rsidRDefault="00000000">
      <w:r>
        <w:t>___|________________|________|_____________|________|_______</w:t>
      </w:r>
    </w:p>
    <w:p w14:paraId="477EC827" w14:textId="77777777" w:rsidR="00D57FE6" w:rsidRDefault="00000000">
      <w:pPr>
        <w:pStyle w:val="Ttulo3"/>
      </w:pPr>
      <w:r>
        <w:t>Formato – Checklist de Calidad (QA)</w:t>
      </w:r>
    </w:p>
    <w:p w14:paraId="65D1592E" w14:textId="77777777" w:rsidR="00D57FE6" w:rsidRDefault="00000000">
      <w:r>
        <w:t>☐ Código formateado correctamente</w:t>
      </w:r>
    </w:p>
    <w:p w14:paraId="2B5731D3" w14:textId="77777777" w:rsidR="00D57FE6" w:rsidRDefault="00000000">
      <w:r>
        <w:t>☐ Variables de entorno configuradas</w:t>
      </w:r>
    </w:p>
    <w:p w14:paraId="4B1F25A6" w14:textId="77777777" w:rsidR="00D57FE6" w:rsidRDefault="00000000">
      <w:r>
        <w:t>☐ Logs sin errores</w:t>
      </w:r>
    </w:p>
    <w:p w14:paraId="04F41B6A" w14:textId="77777777" w:rsidR="00D57FE6" w:rsidRDefault="00000000">
      <w:r>
        <w:t>☐ Pruebas unitarias aprobadas</w:t>
      </w:r>
    </w:p>
    <w:p w14:paraId="23CC5746" w14:textId="77777777" w:rsidR="00D57FE6" w:rsidRDefault="00000000">
      <w:r>
        <w:t>☐ API responde con códigos HTTP correctos</w:t>
      </w:r>
    </w:p>
    <w:p w14:paraId="713CE0E2" w14:textId="77777777" w:rsidR="00D57FE6" w:rsidRDefault="00000000">
      <w:r>
        <w:t>☐ Validaciones de campos funcionando</w:t>
      </w:r>
    </w:p>
    <w:p w14:paraId="478C30BE" w14:textId="77777777" w:rsidR="00D57FE6" w:rsidRDefault="00000000">
      <w:r>
        <w:t>☐ Frontend muestra mensajes de error</w:t>
      </w:r>
    </w:p>
    <w:p w14:paraId="6836BF90" w14:textId="77777777" w:rsidR="00D57FE6" w:rsidRDefault="00000000">
      <w:r>
        <w:t>☐ Flujo completo probado</w:t>
      </w:r>
    </w:p>
    <w:p w14:paraId="175FEFA6" w14:textId="77777777" w:rsidR="00D57FE6" w:rsidRDefault="00000000">
      <w:pPr>
        <w:pStyle w:val="Ttulo3"/>
      </w:pPr>
      <w:r>
        <w:t>Formato – Checklist de Seguridad</w:t>
      </w:r>
    </w:p>
    <w:p w14:paraId="56798234" w14:textId="77777777" w:rsidR="00D57FE6" w:rsidRDefault="00000000">
      <w:r>
        <w:t>☐ CORS correctamente configurado</w:t>
      </w:r>
    </w:p>
    <w:p w14:paraId="0E84E900" w14:textId="77777777" w:rsidR="00D57FE6" w:rsidRDefault="00000000">
      <w:r>
        <w:t>☐ No hay SQL Injection</w:t>
      </w:r>
    </w:p>
    <w:p w14:paraId="1BEB4BE4" w14:textId="77777777" w:rsidR="00D57FE6" w:rsidRDefault="00000000">
      <w:r>
        <w:t>☐ No hay XSS</w:t>
      </w:r>
    </w:p>
    <w:p w14:paraId="2CCB27B8" w14:textId="77777777" w:rsidR="00D57FE6" w:rsidRDefault="00000000">
      <w:r>
        <w:t>☐ Contraseñas cifradas</w:t>
      </w:r>
    </w:p>
    <w:p w14:paraId="08BF9909" w14:textId="77777777" w:rsidR="00D57FE6" w:rsidRDefault="00000000">
      <w:r>
        <w:t>☐ Tokens con expiración correcta</w:t>
      </w:r>
    </w:p>
    <w:p w14:paraId="395EA3EB" w14:textId="77777777" w:rsidR="00D57FE6" w:rsidRDefault="00000000">
      <w:r>
        <w:t>☐ Dependencias actualizadas</w:t>
      </w:r>
    </w:p>
    <w:p w14:paraId="7EC34A4E" w14:textId="77777777" w:rsidR="00D57FE6" w:rsidRDefault="00000000">
      <w:r>
        <w:t>☐ HTTPS habilitado</w:t>
      </w:r>
    </w:p>
    <w:p w14:paraId="25068DAB" w14:textId="77777777" w:rsidR="00D57FE6" w:rsidRDefault="00000000">
      <w:r>
        <w:t>☐ Puertos innecesarios cerrados</w:t>
      </w:r>
    </w:p>
    <w:sectPr w:rsidR="00D57F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CF335F"/>
    <w:multiLevelType w:val="multilevel"/>
    <w:tmpl w:val="1096B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51581"/>
    <w:multiLevelType w:val="multilevel"/>
    <w:tmpl w:val="5E18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8363F"/>
    <w:multiLevelType w:val="multilevel"/>
    <w:tmpl w:val="B73C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4404A"/>
    <w:multiLevelType w:val="multilevel"/>
    <w:tmpl w:val="230A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F0C5D"/>
    <w:multiLevelType w:val="multilevel"/>
    <w:tmpl w:val="088A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511DB"/>
    <w:multiLevelType w:val="multilevel"/>
    <w:tmpl w:val="488C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C1444"/>
    <w:multiLevelType w:val="multilevel"/>
    <w:tmpl w:val="393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51C85"/>
    <w:multiLevelType w:val="multilevel"/>
    <w:tmpl w:val="85D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76012"/>
    <w:multiLevelType w:val="multilevel"/>
    <w:tmpl w:val="DC16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F16AAA"/>
    <w:multiLevelType w:val="multilevel"/>
    <w:tmpl w:val="A5BC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615D68"/>
    <w:multiLevelType w:val="multilevel"/>
    <w:tmpl w:val="672A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A75EAA"/>
    <w:multiLevelType w:val="multilevel"/>
    <w:tmpl w:val="E698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594809">
    <w:abstractNumId w:val="8"/>
  </w:num>
  <w:num w:numId="2" w16cid:durableId="1105996824">
    <w:abstractNumId w:val="6"/>
  </w:num>
  <w:num w:numId="3" w16cid:durableId="1305815611">
    <w:abstractNumId w:val="5"/>
  </w:num>
  <w:num w:numId="4" w16cid:durableId="1121411551">
    <w:abstractNumId w:val="4"/>
  </w:num>
  <w:num w:numId="5" w16cid:durableId="1530798810">
    <w:abstractNumId w:val="7"/>
  </w:num>
  <w:num w:numId="6" w16cid:durableId="1892300096">
    <w:abstractNumId w:val="3"/>
  </w:num>
  <w:num w:numId="7" w16cid:durableId="2107915903">
    <w:abstractNumId w:val="2"/>
  </w:num>
  <w:num w:numId="8" w16cid:durableId="1283808306">
    <w:abstractNumId w:val="1"/>
  </w:num>
  <w:num w:numId="9" w16cid:durableId="1057434575">
    <w:abstractNumId w:val="0"/>
  </w:num>
  <w:num w:numId="10" w16cid:durableId="606473115">
    <w:abstractNumId w:val="19"/>
  </w:num>
  <w:num w:numId="11" w16cid:durableId="1779443523">
    <w:abstractNumId w:val="15"/>
  </w:num>
  <w:num w:numId="12" w16cid:durableId="378474981">
    <w:abstractNumId w:val="17"/>
  </w:num>
  <w:num w:numId="13" w16cid:durableId="74792022">
    <w:abstractNumId w:val="10"/>
  </w:num>
  <w:num w:numId="14" w16cid:durableId="514463774">
    <w:abstractNumId w:val="14"/>
  </w:num>
  <w:num w:numId="15" w16cid:durableId="1686710215">
    <w:abstractNumId w:val="13"/>
  </w:num>
  <w:num w:numId="16" w16cid:durableId="2028873389">
    <w:abstractNumId w:val="12"/>
  </w:num>
  <w:num w:numId="17" w16cid:durableId="1632633918">
    <w:abstractNumId w:val="18"/>
  </w:num>
  <w:num w:numId="18" w16cid:durableId="2089962720">
    <w:abstractNumId w:val="20"/>
  </w:num>
  <w:num w:numId="19" w16cid:durableId="264196671">
    <w:abstractNumId w:val="16"/>
  </w:num>
  <w:num w:numId="20" w16cid:durableId="58871180">
    <w:abstractNumId w:val="9"/>
  </w:num>
  <w:num w:numId="21" w16cid:durableId="2069497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7A0"/>
    <w:rsid w:val="00754947"/>
    <w:rsid w:val="00AA1D8D"/>
    <w:rsid w:val="00B47730"/>
    <w:rsid w:val="00CB0664"/>
    <w:rsid w:val="00D57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B62CCBD6-546F-4137-A1D4-644DBD62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1106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SUEMY ANNE KATRINA VILLASANTE VILLASANTE</cp:lastModifiedBy>
  <cp:revision>2</cp:revision>
  <dcterms:created xsi:type="dcterms:W3CDTF">2013-12-23T23:15:00Z</dcterms:created>
  <dcterms:modified xsi:type="dcterms:W3CDTF">2025-11-20T12:51:00Z</dcterms:modified>
  <cp:category/>
</cp:coreProperties>
</file>