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Planes del Proyecto Web</w:t>
      </w:r>
    </w:p>
    <w:p>
      <w:pPr>
        <w:pStyle w:val="Heading2"/>
      </w:pPr>
      <w:r>
        <w:t>1. Plan de Pruebas de Software</w:t>
      </w:r>
    </w:p>
    <w:p>
      <w:pPr>
        <w:pStyle w:val="Heading3"/>
      </w:pPr>
      <w:r>
        <w:t>Preparación del Entorno</w:t>
      </w:r>
    </w:p>
    <w:p>
      <w:r>
        <w:t>• Configurar ambiente de pruebas (QA)</w:t>
        <w:br/>
        <w:t>• Base de datos enmascarada o dummy</w:t>
        <w:br/>
        <w:t>• Variables de entorno .env</w:t>
        <w:br/>
        <w:t>• Herramientas: Postman, Jest, Selenium, Docker</w:t>
      </w:r>
    </w:p>
    <w:p>
      <w:pPr>
        <w:pStyle w:val="Heading3"/>
      </w:pPr>
      <w:r>
        <w:t>Pruebas Unitarias</w:t>
      </w:r>
    </w:p>
    <w:p>
      <w:r>
        <w:t>• Framework: Jest / Mocha</w:t>
        <w:br/>
        <w:t>• Pruebas por función</w:t>
        <w:br/>
        <w:t>• Validación de entradas, salidas y errores</w:t>
      </w:r>
    </w:p>
    <w:p>
      <w:pPr>
        <w:pStyle w:val="Heading3"/>
      </w:pPr>
      <w:r>
        <w:t>Pruebas Integrales</w:t>
      </w:r>
    </w:p>
    <w:p>
      <w:r>
        <w:t>• Prueban módulos interactuando entre sí</w:t>
        <w:br/>
        <w:t>• Ejemplo: Login + generación de token</w:t>
        <w:br/>
        <w:t>• API + base de datos</w:t>
      </w:r>
    </w:p>
    <w:p>
      <w:pPr>
        <w:pStyle w:val="Heading3"/>
      </w:pPr>
      <w:r>
        <w:t>Pruebas de Sistema</w:t>
      </w:r>
    </w:p>
    <w:p>
      <w:r>
        <w:t>• Prueban la aplicación completa</w:t>
        <w:br/>
        <w:t>• Reglas de negocio</w:t>
        <w:br/>
        <w:t>• Flujo de usuario de extremo a extremo</w:t>
      </w:r>
    </w:p>
    <w:p>
      <w:pPr>
        <w:pStyle w:val="Heading3"/>
      </w:pPr>
      <w:r>
        <w:t>Pruebas de Aceptación</w:t>
      </w:r>
    </w:p>
    <w:p>
      <w:r>
        <w:t>• Basadas en historias de usuario</w:t>
        <w:br/>
        <w:t>• Validación junto al cliente</w:t>
        <w:br/>
        <w:t>• Verificación de criterios de aceptación</w:t>
      </w:r>
    </w:p>
    <w:p>
      <w:pPr>
        <w:pStyle w:val="Heading2"/>
      </w:pPr>
      <w:r>
        <w:t>2. Plan de Pruebas de Seguridad</w:t>
      </w:r>
    </w:p>
    <w:p>
      <w:pPr>
        <w:pStyle w:val="Heading3"/>
      </w:pPr>
      <w:r>
        <w:t>Pruebas de Penetración</w:t>
      </w:r>
    </w:p>
    <w:p>
      <w:r>
        <w:t>• SQL Injection, XSS, CSRF</w:t>
        <w:br/>
        <w:t>• Herramientas: Burp Suite, OWASP ZAP</w:t>
      </w:r>
    </w:p>
    <w:p>
      <w:pPr>
        <w:pStyle w:val="Heading3"/>
      </w:pPr>
      <w:r>
        <w:t>Pruebas de Vulnerabilidades</w:t>
      </w:r>
    </w:p>
    <w:p>
      <w:r>
        <w:t>• Escaneo automático de dependencias</w:t>
        <w:br/>
        <w:t>• Herramientas: SonarQube, Snyk, Dependabot</w:t>
      </w:r>
    </w:p>
    <w:p>
      <w:pPr>
        <w:pStyle w:val="Heading3"/>
      </w:pPr>
      <w:r>
        <w:t>Pruebas de Seguridad General</w:t>
      </w:r>
    </w:p>
    <w:p>
      <w:r>
        <w:t>• HTTPS, CORS, tokens, sesiones</w:t>
        <w:br/>
        <w:t>• Validar seguridad de contraseñas y roles</w:t>
      </w:r>
    </w:p>
    <w:p>
      <w:pPr>
        <w:pStyle w:val="Heading3"/>
      </w:pPr>
      <w:r>
        <w:t>Pruebas de Deserialización</w:t>
      </w:r>
    </w:p>
    <w:p>
      <w:r>
        <w:t>• Validar sanitización de datos</w:t>
        <w:br/>
        <w:t>• Rechazo de payloads peligrosos</w:t>
      </w:r>
    </w:p>
    <w:p>
      <w:pPr>
        <w:pStyle w:val="Heading3"/>
      </w:pPr>
      <w:r>
        <w:t>Pruebas de Configuración</w:t>
      </w:r>
    </w:p>
    <w:p>
      <w:r>
        <w:t>• Policies, permisos, archivos expuestos</w:t>
        <w:br/>
        <w:t>• Auditoría de seguridad de servidores</w:t>
      </w:r>
    </w:p>
    <w:p>
      <w:pPr>
        <w:pStyle w:val="Heading3"/>
      </w:pPr>
      <w:r>
        <w:t>Pruebas de Fuzzing</w:t>
      </w:r>
    </w:p>
    <w:p>
      <w:r>
        <w:t>• Envío de datos dañados/aleatorios</w:t>
        <w:br/>
        <w:t>• Detectar caídas, excepciones o leaks</w:t>
      </w:r>
    </w:p>
    <w:p>
      <w:pPr>
        <w:pStyle w:val="Heading2"/>
      </w:pPr>
      <w:r>
        <w:t>3. Plan de Despliegue de Aplicación</w:t>
      </w:r>
    </w:p>
    <w:p>
      <w:pPr>
        <w:pStyle w:val="Heading3"/>
      </w:pPr>
      <w:r>
        <w:t>Fundamentos del Despliegue</w:t>
      </w:r>
    </w:p>
    <w:p>
      <w:r>
        <w:t>• Entorno productivo definido (Producción)</w:t>
        <w:br/>
        <w:t>• Requisitos del servidor</w:t>
        <w:br/>
        <w:t>• Control de versiones y estrategias</w:t>
      </w:r>
    </w:p>
    <w:p>
      <w:pPr>
        <w:pStyle w:val="Heading3"/>
      </w:pPr>
      <w:r>
        <w:t>Empaquetado</w:t>
      </w:r>
    </w:p>
    <w:p>
      <w:r>
        <w:t>• Build del frontend (minificado)</w:t>
        <w:br/>
        <w:t>• Backend empaquetado en Docker o ZIP</w:t>
        <w:br/>
        <w:t>• Migraciones de base de datos</w:t>
      </w:r>
    </w:p>
    <w:p>
      <w:pPr>
        <w:pStyle w:val="Heading3"/>
      </w:pPr>
      <w:r>
        <w:t>Despliegue</w:t>
      </w:r>
    </w:p>
    <w:p>
      <w:r>
        <w:t>• Docker Compose, VPS o plataforma cloud</w:t>
        <w:br/>
        <w:t>• Levantar servicios y validar estado</w:t>
      </w:r>
    </w:p>
    <w:p>
      <w:pPr>
        <w:pStyle w:val="Heading3"/>
      </w:pPr>
      <w:r>
        <w:t>Automatización CI/CD</w:t>
      </w:r>
    </w:p>
    <w:p>
      <w:r>
        <w:t>• GitHub Actions, GitLab CI, Jenkins</w:t>
        <w:br/>
        <w:t>• Etapas: test, build, análisis, deploy</w:t>
      </w:r>
    </w:p>
    <w:p>
      <w:pPr>
        <w:pStyle w:val="Heading3"/>
      </w:pPr>
      <w:r>
        <w:t>Configuración Post-Despliegue</w:t>
      </w:r>
    </w:p>
    <w:p>
      <w:r>
        <w:t>• Certificados SSL</w:t>
        <w:br/>
        <w:t>• DNS y dominios</w:t>
        <w:br/>
        <w:t>• Monitoreo y logs centralizados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